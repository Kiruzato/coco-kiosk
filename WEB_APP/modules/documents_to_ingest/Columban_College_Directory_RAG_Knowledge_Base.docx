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Columban College Campus Directory</w:t>
      </w:r>
    </w:p>
    <w:p>
      <w:r>
        <w:rPr>
          <w:b/>
        </w:rPr>
        <w:t>How to Use This Directory</w:t>
      </w:r>
    </w:p>
    <w:p>
      <w:r>
        <w:t>This directory contains information about all locations, offices, rooms, and facilities across Columban College campuses. Each entry includes the official name, alternative names (aliases), building location, floor, room number, department affiliation, nearby landmarks, and a brief description. Use this guide to find any location on campus.</w:t>
      </w:r>
    </w:p>
    <w:p/>
    <w:p>
      <w:pPr>
        <w:pStyle w:val="Heading1"/>
      </w:pPr>
      <w:r>
        <w:t>A Building</w:t>
      </w:r>
    </w:p>
    <w:p>
      <w:pPr>
        <w:pStyle w:val="Heading2"/>
      </w:pPr>
      <w:r>
        <w:t>CBA Office</w:t>
      </w:r>
    </w:p>
    <w:p>
      <w:r>
        <w:t>The CBA Office (also known as the cba office) is located in Room A102 on the Ground Floor of A Building at the Main Campus. It is part of the College Department. This location is beside classrooms on the ground floor. Office of the College of Business Administration.</w:t>
      </w:r>
    </w:p>
    <w:p>
      <w:pPr>
        <w:pStyle w:val="Heading2"/>
      </w:pPr>
      <w:r>
        <w:t>CESO Office</w:t>
      </w:r>
    </w:p>
    <w:p>
      <w:r>
        <w:t>The CESO Office (also known as the ceso office) is located in Room A108 on the Ground Floor of A Building at the Main Campus. It is part of the College Department. This location is near adjacent to physical plant office. Community Extension Services Office.</w:t>
      </w:r>
    </w:p>
    <w:p>
      <w:pPr>
        <w:pStyle w:val="Heading2"/>
      </w:pPr>
      <w:r>
        <w:t>Classroom</w:t>
      </w:r>
    </w:p>
    <w:p>
      <w:r>
        <w:t>The Classroom (also known as the classroom) is located in Room A103-A106 on the Ground Floor of A Building at the Main Campus. It is part of the College Department. This location is near ground floor classroom wing. General purpose classrooms for college students.</w:t>
      </w:r>
    </w:p>
    <w:p>
      <w:pPr>
        <w:pStyle w:val="Heading2"/>
      </w:pPr>
      <w:r>
        <w:t>Comfort Room (Male)</w:t>
      </w:r>
    </w:p>
    <w:p>
      <w:r>
        <w:t>The Comfort Room (Male) (also known as the comfort room (male)) is located in Room A110 on the Ground Floor of A Building at the Main Campus. It is part of the College Department. This location is near maintenance room. Male comfort room for students and staff.</w:t>
      </w:r>
    </w:p>
    <w:p>
      <w:pPr>
        <w:pStyle w:val="Heading2"/>
      </w:pPr>
      <w:r>
        <w:t>Electric Room</w:t>
      </w:r>
    </w:p>
    <w:p>
      <w:r>
        <w:t>The Electric Room (also known as the electric room) is located in Room A101 on the Ground Floor of A Building at the Main Campus. It is part of the College Department. This location is near ground floor of a building near offices. Electrical control and utility room for A Building.</w:t>
      </w:r>
    </w:p>
    <w:p>
      <w:pPr>
        <w:pStyle w:val="Heading2"/>
      </w:pPr>
      <w:r>
        <w:t>Maintenance Room</w:t>
      </w:r>
    </w:p>
    <w:p>
      <w:r>
        <w:t>The Maintenance Room (also known as the maintenance room) is located in Room A111 on the Ground Floor of A Building at the Main Campus. It is part of the College Department. This location is near end of ground floor hallway. Room for maintenance personnel and tools.</w:t>
      </w:r>
    </w:p>
    <w:p>
      <w:pPr>
        <w:pStyle w:val="Heading2"/>
      </w:pPr>
      <w:r>
        <w:t>Office Supplies</w:t>
      </w:r>
    </w:p>
    <w:p>
      <w:r>
        <w:t>The Office Supplies (also known as the office supplies) is located in Room A107 on the Ground Floor of A Building at the Main Campus. It is part of the College Department. This location is near administrative offices. Storage and distribution of office supplies.</w:t>
      </w:r>
    </w:p>
    <w:p>
      <w:pPr>
        <w:pStyle w:val="Heading2"/>
      </w:pPr>
      <w:r>
        <w:t>Physical Plant Office</w:t>
      </w:r>
    </w:p>
    <w:p>
      <w:r>
        <w:t>The Physical Plant Office (also known as the physical plant office) is located in Room A109 on the Ground Floor of A Building at the Main Campus. It is part of the College Department. This location is near maintenance areas. Office managing campus facilities and maintenance.</w:t>
      </w:r>
    </w:p>
    <w:p>
      <w:pPr>
        <w:pStyle w:val="Heading2"/>
      </w:pPr>
      <w:r>
        <w:t>Classroom</w:t>
      </w:r>
    </w:p>
    <w:p>
      <w:r>
        <w:t>The Classroom (also known as the classroom) is located in Room A202-A204 on the Second Floor of A Building at the Main Campus. It is part of the College Department. This location is near second floor classroom wing. Lecture rooms for college courses.</w:t>
      </w:r>
    </w:p>
    <w:p>
      <w:pPr>
        <w:pStyle w:val="Heading2"/>
      </w:pPr>
      <w:r>
        <w:t>DIEFI MIS</w:t>
      </w:r>
    </w:p>
    <w:p>
      <w:r>
        <w:t>The DIEFI MIS (also known as the diefi mis) is located in Room A205 on the Second Floor of A Building at the Main Campus. It is part of the College Department. This location is near hr department. Management Information Systems office.</w:t>
      </w:r>
    </w:p>
    <w:p>
      <w:pPr>
        <w:pStyle w:val="Heading2"/>
      </w:pPr>
      <w:r>
        <w:t>Graduate School Office</w:t>
      </w:r>
    </w:p>
    <w:p>
      <w:r>
        <w:t>The Graduate School Office (also known as the graduate school office) is located in Room A201 on the Second Floor of A Building at the Main Campus. It is part of the College Department. This location is near second floor administrative area. Office handling graduate school programs.</w:t>
      </w:r>
    </w:p>
    <w:p>
      <w:pPr>
        <w:pStyle w:val="Heading2"/>
      </w:pPr>
      <w:r>
        <w:t>HR Department</w:t>
      </w:r>
    </w:p>
    <w:p>
      <w:r>
        <w:t>The HR Department (also known as the hr department) is located in Room A206 on the Second Floor of A Building at the Main Campus. It is part of the College Department. This location is near second floor offices. Human Resources Department.</w:t>
      </w:r>
    </w:p>
    <w:p>
      <w:pPr>
        <w:pStyle w:val="Heading2"/>
      </w:pPr>
      <w:r>
        <w:t>Office of the VP-AASS</w:t>
      </w:r>
    </w:p>
    <w:p>
      <w:r>
        <w:t>The Office of the VP-AASS (also known as the office of the vp-aass) is located in Room A207 on the Second Floor of A Building at the Main Campus. It is part of the College Department. This location is near administrative wing. Office of the Vice President for Academic Affairs and Support Services.</w:t>
      </w:r>
    </w:p>
    <w:p>
      <w:pPr>
        <w:pStyle w:val="Heading2"/>
      </w:pPr>
      <w:r>
        <w:t>Quality Assurance Office</w:t>
      </w:r>
    </w:p>
    <w:p>
      <w:r>
        <w:t>The Quality Assurance Office (also known as the quality assurance office) is located in Room A208 on the Second Floor of A Building at the Main Campus. It is part of the College Department. This location is beside vp-aass office. Office ensuring academic quality standards.</w:t>
      </w:r>
    </w:p>
    <w:p>
      <w:pPr>
        <w:pStyle w:val="Heading2"/>
      </w:pPr>
      <w:r>
        <w:t>Classroom</w:t>
      </w:r>
    </w:p>
    <w:p>
      <w:r>
        <w:t>The Classroom (also known as the classroom) is located in Room A303-A306 on the Third Floor of A Building at the Main Campus. It is part of the College Department. This location is near third floor classroom wing. Lecture rooms for college subjects.</w:t>
      </w:r>
    </w:p>
    <w:p>
      <w:pPr>
        <w:pStyle w:val="Heading2"/>
      </w:pPr>
      <w:r>
        <w:t>TESDA Office</w:t>
      </w:r>
    </w:p>
    <w:p>
      <w:r>
        <w:t>The TESDA Office (also known as the tesda office) is located in Room A302 on the Third Floor of A Building at the Main Campus. It is part of the College Department. This location is near classrooms. TESDA coordination and training office.</w:t>
      </w:r>
    </w:p>
    <w:p>
      <w:pPr>
        <w:pStyle w:val="Heading2"/>
      </w:pPr>
      <w:r>
        <w:t>Tourism Travel Bureau</w:t>
      </w:r>
    </w:p>
    <w:p>
      <w:r>
        <w:t>The Tourism Travel Bureau (also known as the tourism travel bureau) is located in Room A301 on the Third Floor of A Building at the Main Campus. It is part of the College Department. This location is near third floor front section. Training and operations room for tourism programs.</w:t>
      </w:r>
    </w:p>
    <w:p>
      <w:pPr>
        <w:pStyle w:val="Heading2"/>
      </w:pPr>
      <w:r>
        <w:t>Convery Hall</w:t>
      </w:r>
    </w:p>
    <w:p>
      <w:r>
        <w:t>The Convery Hall (also known as the convery hall) is located on the Fourth Floor of A Building at the Main Campus. It is part of the College Department. This location is near top floor of a building. Multi-purpose hall for large academic events.</w:t>
      </w:r>
    </w:p>
    <w:p>
      <w:pPr>
        <w:pStyle w:val="Heading1"/>
      </w:pPr>
      <w:r>
        <w:t>B Building</w:t>
      </w:r>
    </w:p>
    <w:p>
      <w:pPr>
        <w:pStyle w:val="Heading2"/>
      </w:pPr>
      <w:r>
        <w:t>Classroom</w:t>
      </w:r>
    </w:p>
    <w:p>
      <w:r>
        <w:t>The Classroom (also known as the classroom) is located in Room B101-B103 on the Ground Floor of B Building at the Main Campus. It is part of the College Department. This location is near ground floor academic wing. College classrooms for lectures.</w:t>
      </w:r>
    </w:p>
    <w:p>
      <w:pPr>
        <w:pStyle w:val="Heading2"/>
      </w:pPr>
      <w:r>
        <w:t>Comfort Room (Female)</w:t>
      </w:r>
    </w:p>
    <w:p>
      <w:r>
        <w:t>The Comfort Room (Female) (also known as the comfort room (female)) is located in Room B103A on the Ground Floor of B Building at the Main Campus. It is part of the College Department. This location is near end of classroom row. Female comfort room.</w:t>
      </w:r>
    </w:p>
    <w:p>
      <w:pPr>
        <w:pStyle w:val="Heading2"/>
      </w:pPr>
      <w:r>
        <w:t>Comfort Room (Male)</w:t>
      </w:r>
    </w:p>
    <w:p>
      <w:r>
        <w:t>The Comfort Room (Male) (also known as the comfort room (male)) is located in Room B101A on the Ground Floor of B Building at the Main Campus. It is part of the College Department. This location is near main hallway. Male comfort room.</w:t>
      </w:r>
    </w:p>
    <w:p>
      <w:pPr>
        <w:pStyle w:val="Heading2"/>
      </w:pPr>
      <w:r>
        <w:t>Comfort Room (PWD)</w:t>
      </w:r>
    </w:p>
    <w:p>
      <w:r>
        <w:t>The Comfort Room (PWD) (also known as the comfort room (pwd)) is located in Room B101B on the Ground Floor of B Building at the Main Campus. It is part of the College Department. This location is near male cr. Accessible comfort room.</w:t>
      </w:r>
    </w:p>
    <w:p>
      <w:pPr>
        <w:pStyle w:val="Heading2"/>
      </w:pPr>
      <w:r>
        <w:t>Comfort Room (PWD)</w:t>
      </w:r>
    </w:p>
    <w:p>
      <w:r>
        <w:t>The Comfort Room (PWD) (also known as the comfort room (pwd)) is located in Room B103B on the Ground Floor of B Building at the Main Campus. It is part of the College Department. This location is beside female cr. Accessible comfort room.</w:t>
      </w:r>
    </w:p>
    <w:p>
      <w:pPr>
        <w:pStyle w:val="Heading2"/>
      </w:pPr>
      <w:r>
        <w:t>BLIS Simulation Area</w:t>
      </w:r>
    </w:p>
    <w:p>
      <w:r>
        <w:t>The BLIS Simulation Area (also known as the blis simulation area) is located in Room B202 on the Second Floor of B Building at the Main Campus. It is part of the College Department. This location is beside computer lab 4. Simulation room for Library and Information Science.</w:t>
      </w:r>
    </w:p>
    <w:p>
      <w:pPr>
        <w:pStyle w:val="Heading2"/>
      </w:pPr>
      <w:r>
        <w:t>Classroom</w:t>
      </w:r>
    </w:p>
    <w:p>
      <w:r>
        <w:t>The Classroom (also known as the classroom) is located in Room B204 on the Second Floor of B Building at the Main Campus. It is part of the College Department. This location is near consultation room. Lecture room for college classes.</w:t>
      </w:r>
    </w:p>
    <w:p>
      <w:pPr>
        <w:pStyle w:val="Heading2"/>
      </w:pPr>
      <w:r>
        <w:t>Comfort Room (Female)</w:t>
      </w:r>
    </w:p>
    <w:p>
      <w:r>
        <w:t>The Comfort Room (Female) (also known as the comfort room (female)) is located in Room B204 on the Second Floor of B Building at the Main Campus. It is part of the College Department. This location is near classrooms. Female comfort room.</w:t>
      </w:r>
    </w:p>
    <w:p>
      <w:pPr>
        <w:pStyle w:val="Heading2"/>
      </w:pPr>
      <w:r>
        <w:t>Computer Laboratory 4</w:t>
      </w:r>
    </w:p>
    <w:p>
      <w:r>
        <w:t>The Computer Laboratory 4 (also known as the computer laboratory 4) is located in Room B201 on the Second Floor of B Building at the Main Campus. It is part of the College Department. This location is near second floor near stairs. Computer laboratory for CCS courses.</w:t>
      </w:r>
    </w:p>
    <w:p>
      <w:pPr>
        <w:pStyle w:val="Heading2"/>
      </w:pPr>
      <w:r>
        <w:t>Consultation Room</w:t>
      </w:r>
    </w:p>
    <w:p>
      <w:r>
        <w:t>The Consultation Room (also known as the consultation room) is located in Room B203 on the Second Floor of B Building at the Main Campus. It is part of the College Department. This location is near faculty area. Room for faculty consultations.</w:t>
      </w:r>
    </w:p>
    <w:p>
      <w:pPr>
        <w:pStyle w:val="Heading2"/>
      </w:pPr>
      <w:r>
        <w:t>CCS Deans Office</w:t>
      </w:r>
    </w:p>
    <w:p>
      <w:r>
        <w:t>The CCS Deans Office (also known as the ccs deans office) is located in Room B301 on the Third Floor of B Building at the Main Campus. It is part of the College Department. This location is near administrative wing. Office of the CCS Dean.</w:t>
      </w:r>
    </w:p>
    <w:p>
      <w:pPr>
        <w:pStyle w:val="Heading2"/>
      </w:pPr>
      <w:r>
        <w:t>CCS Faculty Office</w:t>
      </w:r>
    </w:p>
    <w:p>
      <w:r>
        <w:t>The CCS Faculty Office (also known as the ccs faculty office) is located in Room B302 on the Third Floor of B Building at the Main Campus. It is part of the College Department. This location is beside deanâ€™s office. Faculty workspace for CCS instructors.</w:t>
      </w:r>
    </w:p>
    <w:p>
      <w:pPr>
        <w:pStyle w:val="Heading2"/>
      </w:pPr>
      <w:r>
        <w:t>Chairpersonâ€™s Office</w:t>
      </w:r>
    </w:p>
    <w:p>
      <w:r>
        <w:t>The Chairpersonâ€™s Office (also known as the chairpersonâ€™s office) is located in Room B303 on the Third Floor of B Building at the Main Campus. It is part of the College Department. This location is near administrative offices. Office of the program chairperson.</w:t>
      </w:r>
    </w:p>
    <w:p>
      <w:pPr>
        <w:pStyle w:val="Heading2"/>
      </w:pPr>
      <w:r>
        <w:t>Cisco Laboratory</w:t>
      </w:r>
    </w:p>
    <w:p>
      <w:r>
        <w:t>The Cisco Laboratory (also known as the cisco laboratory) is located in Room B304 on the Third Floor of B Building at the Main Campus. It is part of the College Department. This location is near third floor laboratory area. Networking laboratory for Cisco courses.</w:t>
      </w:r>
    </w:p>
    <w:p>
      <w:pPr>
        <w:pStyle w:val="Heading2"/>
      </w:pPr>
      <w:r>
        <w:t>Comfort Room (Female)</w:t>
      </w:r>
    </w:p>
    <w:p>
      <w:r>
        <w:t>The Comfort Room (Female) (also known as the comfort room (female)) is located in Room B305 on the Third Floor of B Building at the Main Campus. It is part of the College Department. This location is near war room. Female comfort room.</w:t>
      </w:r>
    </w:p>
    <w:p>
      <w:pPr>
        <w:pStyle w:val="Heading2"/>
      </w:pPr>
      <w:r>
        <w:t>Comfort Room (Staff)</w:t>
      </w:r>
    </w:p>
    <w:p>
      <w:r>
        <w:t>The Comfort Room (Staff) (also known as the comfort room (staff)) is located in Room B301 on the Third Floor of B Building at the Main Campus. It is part of the College Department. This location is near staff area. Comfort room for staff.</w:t>
      </w:r>
    </w:p>
    <w:p>
      <w:pPr>
        <w:pStyle w:val="Heading2"/>
      </w:pPr>
      <w:r>
        <w:t>War Room</w:t>
      </w:r>
    </w:p>
    <w:p>
      <w:r>
        <w:t>The War Room (also known as the war room) is located in Room B305 on the Third Floor of B Building at the Main Campus. It is part of the College Department. This location is near cisco lab. Strategic planning and project room.</w:t>
      </w:r>
    </w:p>
    <w:p>
      <w:pPr>
        <w:pStyle w:val="Heading2"/>
      </w:pPr>
      <w:r>
        <w:t>Comfort Room (Female)</w:t>
      </w:r>
    </w:p>
    <w:p>
      <w:r>
        <w:t>The Comfort Room (Female) (also known as the comfort room (female)) is located in Room B403 on the Fourth Floor of B Building at the Main Campus. It is part of the College Department. This location is near labs. Female comfort room.</w:t>
      </w:r>
    </w:p>
    <w:p>
      <w:pPr>
        <w:pStyle w:val="Heading2"/>
      </w:pPr>
      <w:r>
        <w:t>Comfort Room (Male)</w:t>
      </w:r>
    </w:p>
    <w:p>
      <w:r>
        <w:t>The Comfort Room (Male) (also known as the comfort room (male)) is located in Room B401 on the Fourth Floor of B Building at the Main Campus. It is part of the College Department. This location is near labs. Male comfort room.</w:t>
      </w:r>
    </w:p>
    <w:p>
      <w:pPr>
        <w:pStyle w:val="Heading2"/>
      </w:pPr>
      <w:r>
        <w:t>Computer Laboratory 1</w:t>
      </w:r>
    </w:p>
    <w:p>
      <w:r>
        <w:t>The Computer Laboratory 1 (also known as the computer laboratory 1) is located in Room B401 on the Fourth Floor of B Building at the Main Campus. It is part of the College Department. This location is near top floor computer labs. Computer laboratory for CCS students.</w:t>
      </w:r>
    </w:p>
    <w:p>
      <w:pPr>
        <w:pStyle w:val="Heading2"/>
      </w:pPr>
      <w:r>
        <w:t>Computer Laboratory 2</w:t>
      </w:r>
    </w:p>
    <w:p>
      <w:r>
        <w:t>The Computer Laboratory 2 (also known as the computer laboratory 2) is located in Room B402 on the Fourth Floor of B Building at the Main Campus. It is part of the College Department. This location is near adjacent to lab 1. Computer laboratory for programming classes.</w:t>
      </w:r>
    </w:p>
    <w:p>
      <w:pPr>
        <w:pStyle w:val="Heading2"/>
      </w:pPr>
      <w:r>
        <w:t>Computer Laboratory 3</w:t>
      </w:r>
    </w:p>
    <w:p>
      <w:r>
        <w:t>The Computer Laboratory 3 (also known as the computer laboratory 3) is located in Room B403 on the Fourth Floor of B Building at the Main Campus. It is part of the College Department. This location is near end of laboratory row. Advanced computer laboratory.</w:t>
      </w:r>
    </w:p>
    <w:p>
      <w:pPr>
        <w:pStyle w:val="Heading1"/>
      </w:pPr>
      <w:r>
        <w:t>C Building</w:t>
      </w:r>
    </w:p>
    <w:p>
      <w:pPr>
        <w:pStyle w:val="Heading2"/>
      </w:pPr>
      <w:r>
        <w:t>Business Center</w:t>
      </w:r>
    </w:p>
    <w:p>
      <w:r>
        <w:t>The Business Center (also known as the business center or copy center) is located in Room C102 on the Ground Floor of C Building at the Main Campus. It is part of the College Department. This location is near ground floor near canteen. Center offering printing, photocopying, and related services.</w:t>
      </w:r>
    </w:p>
    <w:p>
      <w:pPr>
        <w:pStyle w:val="Heading2"/>
      </w:pPr>
      <w:r>
        <w:t>CR (Female)</w:t>
      </w:r>
    </w:p>
    <w:p>
      <w:r>
        <w:t>The CR (Female) (also known as the female cr, ladies restroom, or women restroom) is located in Room C101 on the Ground Floor of C Building at the Main Campus. It is part of the College Department. This location is near ground floor near common areas. Female restroom facility.</w:t>
      </w:r>
    </w:p>
    <w:p>
      <w:pPr>
        <w:pStyle w:val="Heading2"/>
      </w:pPr>
      <w:r>
        <w:t>Canteen</w:t>
      </w:r>
    </w:p>
    <w:p>
      <w:r>
        <w:t>The Canteen (also known as the cafeteria or food court) is located in Room C103 on the Ground Floor of C Building at the Main Campus. It is part of the College Department. This location is near central ground floor of c building. Campus dining area for students and staff.</w:t>
      </w:r>
    </w:p>
    <w:p>
      <w:pPr>
        <w:pStyle w:val="Heading2"/>
      </w:pPr>
      <w:r>
        <w:t>Cashier</w:t>
      </w:r>
    </w:p>
    <w:p>
      <w:r>
        <w:t>The Cashier (also known as the cashier office or payment office) is located in Room C104 on the Ground Floor of C Building at the Main Campus. It is part of the College Department. This location is near ground floor near business center. Office handling tuition and other payments.</w:t>
      </w:r>
    </w:p>
    <w:p>
      <w:pPr>
        <w:pStyle w:val="Heading2"/>
      </w:pPr>
      <w:r>
        <w:t>Jubilee Hall</w:t>
      </w:r>
    </w:p>
    <w:p>
      <w:r>
        <w:t>The Jubilee Hall (also known as the jubilee hall or function hall) is located in Room C105 on the Ground Floor of C Building at the Main Campus. It is part of the College Department. This location is near large hall on ground floor. Multi-purpose hall for events and gatherings.</w:t>
      </w:r>
    </w:p>
    <w:p>
      <w:pPr>
        <w:pStyle w:val="Heading2"/>
      </w:pPr>
      <w:r>
        <w:t>Maintenance Area</w:t>
      </w:r>
    </w:p>
    <w:p>
      <w:r>
        <w:t>The Maintenance Area (also known as the maintenance area or utility area) is located in Room C100 on the Ground Floor of C Building at the Main Campus. It is part of the College Department. This location is near ground floor of c building. Area for maintenance tools, supplies, and operations.</w:t>
      </w:r>
    </w:p>
    <w:p>
      <w:pPr>
        <w:pStyle w:val="Heading2"/>
      </w:pPr>
      <w:r>
        <w:t>President’s Office</w:t>
      </w:r>
    </w:p>
    <w:p>
      <w:r>
        <w:t>The President’s Office (also known as the president office or school president office) is located in Room C106 on the Ground Floor of C Building at the Main Campus. It is part of the College Department. This location is near ground floor administrative wing. Office of the school president.</w:t>
      </w:r>
    </w:p>
    <w:p>
      <w:pPr>
        <w:pStyle w:val="Heading2"/>
      </w:pPr>
      <w:r>
        <w:t>Sewing Department</w:t>
      </w:r>
    </w:p>
    <w:p>
      <w:r>
        <w:t>The Sewing Department (also known as the sewing dept or tailoring department) is located in Room C107 on the Ground Floor of C Building at the Main Campus. It is part of the College Department. This location is near ground floor near maintenance area. Department for sewing and garment-related instruction.</w:t>
      </w:r>
    </w:p>
    <w:p>
      <w:pPr>
        <w:pStyle w:val="Heading2"/>
      </w:pPr>
      <w:r>
        <w:t>Admission &amp; Registration Office</w:t>
      </w:r>
    </w:p>
    <w:p>
      <w:r>
        <w:t>The Admission &amp; Registration Office (also known as the admissions office or registrar) is located in Room C203–C204 on the Second Floor of C Building at the Main Campus. It is part of the College Department. This location is near second floor of c building. Office handling student admissions and enrollment.</w:t>
      </w:r>
    </w:p>
    <w:p>
      <w:pPr>
        <w:pStyle w:val="Heading2"/>
      </w:pPr>
      <w:r>
        <w:t>Classroom</w:t>
      </w:r>
    </w:p>
    <w:p>
      <w:r>
        <w:t>The Classroom (also known as the lecture room or classroom) is located in Room C208 on the Second Floor of C Building at the Main Campus. It is part of the College Department. This location is near second floor of c building. Standard classroom for instruction.</w:t>
      </w:r>
    </w:p>
    <w:p>
      <w:pPr>
        <w:pStyle w:val="Heading2"/>
      </w:pPr>
      <w:r>
        <w:t>DIEFI Finance Office</w:t>
      </w:r>
    </w:p>
    <w:p>
      <w:r>
        <w:t>The DIEFI Finance Office (also known as the diefi finance or finance office) is located in Room C206 on the Second Floor of C Building at the Main Campus. It is part of the College Department. This location is near second floor of c building. Finance office dedicated to DIEFI operations.</w:t>
      </w:r>
    </w:p>
    <w:p>
      <w:pPr>
        <w:pStyle w:val="Heading2"/>
      </w:pPr>
      <w:r>
        <w:t>MIS Office</w:t>
      </w:r>
    </w:p>
    <w:p>
      <w:r>
        <w:t>The MIS Office (also known as the mis office or management information systems) is located in Room C205 on the Second Floor of C Building at the Main Campus. It is part of the College Department. This location is near second floor near administrative offices. Office managing campus information systems.</w:t>
      </w:r>
    </w:p>
    <w:p>
      <w:pPr>
        <w:pStyle w:val="Heading2"/>
      </w:pPr>
      <w:r>
        <w:t>Mass Communication Lab</w:t>
      </w:r>
    </w:p>
    <w:p>
      <w:r>
        <w:t>The Mass Communication Lab (also known as the mass comm lab or media lab) is located in Room C207 on the Second Floor of C Building at the Main Campus. It is part of the College Department. This location is near second floor near classrooms. Laboratory and classroom for mass communication students.</w:t>
      </w:r>
    </w:p>
    <w:p>
      <w:pPr>
        <w:pStyle w:val="Heading2"/>
      </w:pPr>
      <w:r>
        <w:t>Printing Office</w:t>
      </w:r>
    </w:p>
    <w:p>
      <w:r>
        <w:t>The Printing Office (also known as the printing office or print shop) is located in Room C209–C210 on the Second Floor of C Building at the Main Campus. It is part of the College Department. This location is near second floor service area. Office for printing and document reproduction.</w:t>
      </w:r>
    </w:p>
    <w:p>
      <w:pPr>
        <w:pStyle w:val="Heading2"/>
      </w:pPr>
      <w:r>
        <w:t>Treasurer’s Office</w:t>
      </w:r>
    </w:p>
    <w:p>
      <w:r>
        <w:t>The Treasurer’s Office (also known as the treasurer office or finance treasury) is located in Room C201 on the Second Floor of C Building at the Main Campus. It is part of the College Department. This location is near second floor of c building. Office managing school funds and treasury operations.</w:t>
      </w:r>
    </w:p>
    <w:p>
      <w:pPr>
        <w:pStyle w:val="Heading2"/>
      </w:pPr>
      <w:r>
        <w:t>VP Finance &amp; Registration Office</w:t>
      </w:r>
    </w:p>
    <w:p>
      <w:r>
        <w:t>The VP Finance &amp; Registration Office (also known as the vp finance office or registration office) is located in Room C202 on the Second Floor of C Building at the Main Campus. It is part of the College Department. This location is near second floor near admission offices. Office overseeing finance and student registration.</w:t>
      </w:r>
    </w:p>
    <w:p>
      <w:pPr>
        <w:pStyle w:val="Heading2"/>
      </w:pPr>
      <w:r>
        <w:t>Classroom</w:t>
      </w:r>
    </w:p>
    <w:p>
      <w:r>
        <w:t>The Classroom (also known as the classrooms or lecture rooms) is located in Room C301–C303 on the Third Floor of C Building at the Main Campus. It is part of the College Department. This location is near third floor of c building. Multiple classrooms for academic use.</w:t>
      </w:r>
    </w:p>
    <w:p>
      <w:pPr>
        <w:pStyle w:val="Heading2"/>
      </w:pPr>
      <w:r>
        <w:t>Simulation Room</w:t>
      </w:r>
    </w:p>
    <w:p>
      <w:r>
        <w:t>The Simulation Room (also known as the simulation lab or sim room) is located in Room C304 on the Third Floor of C Building at the Main Campus. It is part of the College Department. This location is near third floor near classrooms. Room designed for simulated learning activities.</w:t>
      </w:r>
    </w:p>
    <w:p>
      <w:pPr>
        <w:pStyle w:val="Heading1"/>
      </w:pPr>
      <w:r>
        <w:t>E Building</w:t>
      </w:r>
    </w:p>
    <w:p>
      <w:pPr>
        <w:pStyle w:val="Heading2"/>
      </w:pPr>
      <w:r>
        <w:t>Classroom</w:t>
      </w:r>
    </w:p>
    <w:p>
      <w:r>
        <w:t>The Classroom (also known as the classroom or lecture room) is located in Room E103 on the Ground Floor of E Building at the Main Campus. It is part of the Basic Education Department. This location is near ground floor academic area. Standard classroom for basic education instruction.</w:t>
      </w:r>
    </w:p>
    <w:p>
      <w:pPr>
        <w:pStyle w:val="Heading2"/>
      </w:pPr>
      <w:r>
        <w:t>Classroom</w:t>
      </w:r>
    </w:p>
    <w:p>
      <w:r>
        <w:t>The Classroom (also known as the classrooms or lecture rooms) is located in Room E106–E109 on the Ground Floor of E Building at the Main Campus. It is part of the Basic Education Department. This location is near ground floor academic wing. Multiple classrooms used for basic education classes.</w:t>
      </w:r>
    </w:p>
    <w:p>
      <w:pPr>
        <w:pStyle w:val="Heading2"/>
      </w:pPr>
      <w:r>
        <w:t>Clinic</w:t>
      </w:r>
    </w:p>
    <w:p>
      <w:r>
        <w:t>The Clinic (also known as the clinic, school clinic, or medical clinic) is located in Room E104–E105 on the Ground Floor of E Building at the Main Campus. It is part of the Basic Education Department. This location is near ground floor near classrooms. Medical clinic providing basic health services to students.</w:t>
      </w:r>
    </w:p>
    <w:p>
      <w:pPr>
        <w:pStyle w:val="Heading2"/>
      </w:pPr>
      <w:r>
        <w:t>Electrical Room</w:t>
      </w:r>
    </w:p>
    <w:p>
      <w:r>
        <w:t>The Electrical Room (also known as the electrical room, power room, or utility electrical room) is located in Room E102 on the Ground Floor of E Building at the Main Campus. It is part of the Basic Education Department. This location is near ground floor of e building near stock room. Room housing electrical panels and power controls.</w:t>
      </w:r>
    </w:p>
    <w:p>
      <w:pPr>
        <w:pStyle w:val="Heading2"/>
      </w:pPr>
      <w:r>
        <w:t>Faculty Room</w:t>
      </w:r>
    </w:p>
    <w:p>
      <w:r>
        <w:t>The Faculty Room (also known as the faculty room or teachers room) is located in Room E111 on the Ground Floor of E Building at the Main Campus. It is part of the Basic Education Department. This location is near ground floor near classrooms. Common room for basic education faculty members.</w:t>
      </w:r>
    </w:p>
    <w:p>
      <w:pPr>
        <w:pStyle w:val="Heading2"/>
      </w:pPr>
      <w:r>
        <w:t>Pump Room</w:t>
      </w:r>
    </w:p>
    <w:p>
      <w:r>
        <w:t>The Pump Room (also known as the pump room or water pump room) is located in Room E110 on the Ground Floor of E Building at the Main Campus. It is part of the Basic Education Department. This location is near ground floor utility section. Room containing water pump and plumbing equipment.</w:t>
      </w:r>
    </w:p>
    <w:p>
      <w:pPr>
        <w:pStyle w:val="Heading2"/>
      </w:pPr>
      <w:r>
        <w:t>Stock Room</w:t>
      </w:r>
    </w:p>
    <w:p>
      <w:r>
        <w:t>The Stock Room (also known as the stock room, storage room, or supply room) is located in Room E101 on the Ground Floor of E Building at the Main Campus. It is part of the Basic Education Department. This location is near ground floor of e building near utility areas. Storage room for school supplies and equipment.</w:t>
      </w:r>
    </w:p>
    <w:p>
      <w:pPr>
        <w:pStyle w:val="Heading2"/>
      </w:pPr>
      <w:r>
        <w:t>Alumni &amp; External Affairs Office</w:t>
      </w:r>
    </w:p>
    <w:p>
      <w:r>
        <w:t>The Alumni &amp; External Affairs Office (also known as the alumni office or external affairs office) is located in Room E203 on the Second Floor of E Building at the Main Campus. It is part of the Basic Education Department. This location is near second floor administrative offices. Office handling alumni relations and external partnerships.</w:t>
      </w:r>
    </w:p>
    <w:p>
      <w:pPr>
        <w:pStyle w:val="Heading2"/>
      </w:pPr>
      <w:r>
        <w:t>Basic Education Library</w:t>
      </w:r>
    </w:p>
    <w:p>
      <w:r>
        <w:t>The Basic Education Library (also known as the be library, basic ed library, or school library) is located in Room E207 on the Second Floor of E Building at the Main Campus. It is part of the Basic Education Department. This location is near second floor central area. Library serving basic education students and teachers.</w:t>
      </w:r>
    </w:p>
    <w:p>
      <w:pPr>
        <w:pStyle w:val="Heading2"/>
      </w:pPr>
      <w:r>
        <w:t>Basic Education Registrar’s Office</w:t>
      </w:r>
    </w:p>
    <w:p>
      <w:r>
        <w:t>The Basic Education Registrar’s Office (also known as the be registrar, registrar office, or basic ed registrar) is located in Room E204A on the Second Floor of E Building at the Main Campus. It is part of the Basic Education Department. This location is near second floor near principal’s office. Office managing academic records for basic education.</w:t>
      </w:r>
    </w:p>
    <w:p>
      <w:pPr>
        <w:pStyle w:val="Heading2"/>
      </w:pPr>
      <w:r>
        <w:t>Fr. Lyon’s Conference Room</w:t>
      </w:r>
    </w:p>
    <w:p>
      <w:r>
        <w:t>The Fr. Lyon’s Conference Room (also known as the conference room, fr lyon conference room, or meeting room) is located in Room E205 on the Second Floor of E Building at the Main Campus. It is part of the Basic Education Department. This location is near second floor near offices. Conference room for meetings and academic discussions.</w:t>
      </w:r>
    </w:p>
    <w:p>
      <w:pPr>
        <w:pStyle w:val="Heading2"/>
      </w:pPr>
      <w:r>
        <w:t>Guidance &amp; Counseling Room</w:t>
      </w:r>
    </w:p>
    <w:p>
      <w:r>
        <w:t>The Guidance &amp; Counseling Room (also known as the guidance room, counseling room, or guidance office) is located in Room E208 on the Second Floor of E Building at the Main Campus. It is part of the Basic Education Department. This location is near second floor near administrative offices. Room for student guidance and counseling services.</w:t>
      </w:r>
    </w:p>
    <w:p>
      <w:pPr>
        <w:pStyle w:val="Heading2"/>
      </w:pPr>
      <w:r>
        <w:t>Library Conference Room</w:t>
      </w:r>
    </w:p>
    <w:p>
      <w:r>
        <w:t>The Library Conference Room (also known as the library conference room or meeting room) is located in Room E206 on the Second Floor of E Building at the Main Campus. It is part of the Basic Education Department. This location is near second floor near library. Meeting room attached to the library facilities.</w:t>
      </w:r>
    </w:p>
    <w:p>
      <w:pPr>
        <w:pStyle w:val="Heading2"/>
      </w:pPr>
      <w:r>
        <w:t>Principal’s Office</w:t>
      </w:r>
    </w:p>
    <w:p>
      <w:r>
        <w:t>The Principal’s Office (also known as the principal office or school principal office) is located in Room E204B on the Second Floor of E Building at the Main Campus. It is part of the Basic Education Department. This location is near second floor administrative area. Administrative office of the school principal.</w:t>
      </w:r>
    </w:p>
    <w:p>
      <w:pPr>
        <w:pStyle w:val="Heading2"/>
      </w:pPr>
      <w:r>
        <w:t>Science Laboratory</w:t>
      </w:r>
    </w:p>
    <w:p>
      <w:r>
        <w:t>The Science Laboratory (also known as the science lab, classroom laboratory, or science classroom) is located in Room E201–E202 on the Second Floor of E Building at the Main Campus. It is part of the Basic Education Department. This location is near second floor academic area. Classroom and laboratory used for science instruction.</w:t>
      </w:r>
    </w:p>
    <w:p>
      <w:pPr>
        <w:pStyle w:val="Heading2"/>
      </w:pPr>
      <w:r>
        <w:t>Classroom</w:t>
      </w:r>
    </w:p>
    <w:p>
      <w:r>
        <w:t>The Classroom (also known as the classrooms or lecture rooms) is located in Room E304–E307 on the Third Floor of E Building at the Main Campus. It is part of the Basic Education Department. This location is near third floor academic wing. Multiple classrooms for basic education levels.</w:t>
      </w:r>
    </w:p>
    <w:p>
      <w:pPr>
        <w:pStyle w:val="Heading2"/>
      </w:pPr>
      <w:r>
        <w:t>Classroom</w:t>
      </w:r>
    </w:p>
    <w:p>
      <w:r>
        <w:t>The Classroom (also known as the classrooms or lecture rooms) is located in Room E308–E310 on the Third Floor of E Building at the Main Campus. It is part of the Basic Education Department. This location is near third floor academic wing. Additional classrooms for instruction.</w:t>
      </w:r>
    </w:p>
    <w:p>
      <w:pPr>
        <w:pStyle w:val="Heading2"/>
      </w:pPr>
      <w:r>
        <w:t>Comfort Room</w:t>
      </w:r>
    </w:p>
    <w:p>
      <w:r>
        <w:t>The Comfort Room (also known as the cr, restroom, comfort room, or male female cr) is located in Room E311 on the Third Floor of E Building at the Main Campus. It is part of the Basic Education Department. This location is near third floor near classrooms. Shared comfort room for students and staff.</w:t>
      </w:r>
    </w:p>
    <w:p>
      <w:pPr>
        <w:pStyle w:val="Heading2"/>
      </w:pPr>
      <w:r>
        <w:t>Computer Laboratory 1</w:t>
      </w:r>
    </w:p>
    <w:p>
      <w:r>
        <w:t>The Computer Laboratory 1 (also known as the computer lab 1, comlab 1, or computer room) is located in Room E303 on the Third Floor of E Building at the Main Campus. It is part of the Basic Education Department. This location is near third floor ict wing. Primary computer laboratory for basic education.</w:t>
      </w:r>
    </w:p>
    <w:p>
      <w:pPr>
        <w:pStyle w:val="Heading2"/>
      </w:pPr>
      <w:r>
        <w:t>Computer Laboratory 2</w:t>
      </w:r>
    </w:p>
    <w:p>
      <w:r>
        <w:t>The Computer Laboratory 2 (also known as the computer lab 2, comlab 2, or computer room) is located in Room E302 on the Third Floor of E Building at the Main Campus. It is part of the Basic Education Department. This location is near third floor ict wing. Computer laboratory used for ICT classes.</w:t>
      </w:r>
    </w:p>
    <w:p>
      <w:pPr>
        <w:pStyle w:val="Heading2"/>
      </w:pPr>
      <w:r>
        <w:t>Faculty Room</w:t>
      </w:r>
    </w:p>
    <w:p>
      <w:r>
        <w:t>The Faculty Room (also known as the faculty room or teachers room) is located in Room E301 on the Third Floor of E Building at the Main Campus. It is part of the Basic Education Department. This location is near third floor academic area. Faculty room for basic education teachers.</w:t>
      </w:r>
    </w:p>
    <w:p>
      <w:pPr>
        <w:pStyle w:val="Heading2"/>
      </w:pPr>
      <w:r>
        <w:t>Classroom</w:t>
      </w:r>
    </w:p>
    <w:p>
      <w:r>
        <w:t>The Classroom (also known as the classrooms or lecture rooms) is located in Room E402–E410 on the Fourth Floor of E Building at the Main Campus. It is part of the Basic Education Department. This location is near fourth floor academic wing. Multiple classrooms for basic education classes.</w:t>
      </w:r>
    </w:p>
    <w:p>
      <w:pPr>
        <w:pStyle w:val="Heading2"/>
      </w:pPr>
      <w:r>
        <w:t>Faculty Room</w:t>
      </w:r>
    </w:p>
    <w:p>
      <w:r>
        <w:t>The Faculty Room (also known as the faculty room or teachers room) is located in Room E401 on the Fourth Floor of E Building at the Main Campus. It is part of the Basic Education Department. This location is near fourth floor academic area. Faculty room for upper-level basic education.</w:t>
      </w:r>
    </w:p>
    <w:p>
      <w:pPr>
        <w:pStyle w:val="Heading1"/>
      </w:pPr>
      <w:r>
        <w:t>H Building</w:t>
      </w:r>
    </w:p>
    <w:p>
      <w:pPr>
        <w:pStyle w:val="Heading2"/>
      </w:pPr>
      <w:r>
        <w:t>ASEN Dean’s Office</w:t>
      </w:r>
    </w:p>
    <w:p>
      <w:r>
        <w:t>The ASEN Dean’s Office (also known as the asen dean office or dean office) is located in Room H106 on the Ground Floor of H Building at the Main Campus. It is part of the College Department. This location is near ground floor of h building near academic offices. Administrative office of the ASEN Dean.</w:t>
      </w:r>
    </w:p>
    <w:p>
      <w:pPr>
        <w:pStyle w:val="Heading2"/>
      </w:pPr>
      <w:r>
        <w:t>Academic Counseling Office</w:t>
      </w:r>
    </w:p>
    <w:p>
      <w:r>
        <w:t>The Academic Counseling Office (also known as the academic counseling, counseling office, or academic adviser office) is located in Room H103 on the Ground Floor of H Building at the Main Campus. It is part of the College Department. This location is near administrative offices on ground floor. Office providing academic guidance and counseling to students.</w:t>
      </w:r>
    </w:p>
    <w:p>
      <w:pPr>
        <w:pStyle w:val="Heading2"/>
      </w:pPr>
      <w:r>
        <w:t>Audio-Visual Room</w:t>
      </w:r>
    </w:p>
    <w:p>
      <w:r>
        <w:t>The Audio-Visual Room (also known as the av room, audio visual room, or audiovisual room) is located in Room H102 on the Ground Floor of H Building at the Main Campus. It is part of the College Department. This location is near ground floor of h building near faculty offices. Room equipped with audio-visual facilities for presentations and lectures.</w:t>
      </w:r>
    </w:p>
    <w:p>
      <w:pPr>
        <w:pStyle w:val="Heading2"/>
      </w:pPr>
      <w:r>
        <w:t>Business Executive Room</w:t>
      </w:r>
    </w:p>
    <w:p>
      <w:r>
        <w:t>The Business Executive Room (also known as the executive room or business executive classroom) is located in Room H104 on the Ground Floor of H Building at the Main Campus. It is part of the College Department. This location is near ground floor of h building beside offices. Classroom designed for executive and business-related sessions.</w:t>
      </w:r>
    </w:p>
    <w:p>
      <w:pPr>
        <w:pStyle w:val="Heading2"/>
      </w:pPr>
      <w:r>
        <w:t>CBA Chairperson’s Office</w:t>
      </w:r>
    </w:p>
    <w:p>
      <w:r>
        <w:t>The CBA Chairperson’s Office (also known as the cba chairperson office, chairperson office, or cba chair office) is located in Room H101 on the Ground Floor of H Building at the Main Campus. It is part of the College Department. This location is near ground floor of h building near administrative offices. Office of the Chairperson of the College of Business Administration.</w:t>
      </w:r>
    </w:p>
    <w:p>
      <w:pPr>
        <w:pStyle w:val="Heading2"/>
      </w:pPr>
      <w:r>
        <w:t>School Organization Office</w:t>
      </w:r>
    </w:p>
    <w:p>
      <w:r>
        <w:t>The School Organization Office (also known as the school org office or student org office) is located in Room H105 on the Ground Floor of H Building at the Main Campus. It is part of the College Department. This location is near student services offices. Office handling school-recognized organizations and activities.</w:t>
      </w:r>
    </w:p>
    <w:p>
      <w:pPr>
        <w:pStyle w:val="Heading2"/>
      </w:pPr>
      <w:r>
        <w:t>ASEN Faculty Room</w:t>
      </w:r>
    </w:p>
    <w:p>
      <w:r>
        <w:t>The ASEN Faculty Room (also known as the asen faculty room or faculty lounge) is located in Room H107 on the Second Floor of H Building at the Main Campus. It is part of the College Department. This location is near second floor of h building. Common room for ASEN faculty members.</w:t>
      </w:r>
    </w:p>
    <w:p>
      <w:pPr>
        <w:pStyle w:val="Heading2"/>
      </w:pPr>
      <w:r>
        <w:t>Campus Ministry Office</w:t>
      </w:r>
    </w:p>
    <w:p>
      <w:r>
        <w:t>The Campus Ministry Office (also known as the campus ministry or ministry office) is located in Room H114 on the Second Floor of H Building at the Main Campus. It is part of the College Department. This location is near second floor near chapel access. Office supporting spiritual and religious activities.</w:t>
      </w:r>
    </w:p>
    <w:p>
      <w:pPr>
        <w:pStyle w:val="Heading2"/>
      </w:pPr>
      <w:r>
        <w:t>Catechetical Center</w:t>
      </w:r>
    </w:p>
    <w:p>
      <w:r>
        <w:t>The Catechetical Center (also known as the catechetical center or religious education center) is located in Room H115 on the Second Floor of H Building at the Main Campus. It is part of the College Department. This location is near second floor of h building. Center for religious instruction and catechesis.</w:t>
      </w:r>
    </w:p>
    <w:p>
      <w:pPr>
        <w:pStyle w:val="Heading2"/>
      </w:pPr>
      <w:r>
        <w:t>Classroom</w:t>
      </w:r>
    </w:p>
    <w:p>
      <w:r>
        <w:t>The Classroom (also known as the lecture room or classroom) is located in Room H116 on the Second Floor of H Building at the Main Campus. It is part of the College Department. This location is near second floor of h building. Standard classroom for academic instruction.</w:t>
      </w:r>
    </w:p>
    <w:p>
      <w:pPr>
        <w:pStyle w:val="Heading2"/>
      </w:pPr>
      <w:r>
        <w:t>Guidance &amp; Testing Center</w:t>
      </w:r>
    </w:p>
    <w:p>
      <w:r>
        <w:t>The Guidance &amp; Testing Center (also known as the guidance office or testing center) is located in Room H110 on the Second Floor of H Building at the Main Campus. It is part of the College Department. This location is near second floor near counseling offices. Center for student testing, assessment, and guidance services.</w:t>
      </w:r>
    </w:p>
    <w:p>
      <w:pPr>
        <w:pStyle w:val="Heading2"/>
      </w:pPr>
      <w:r>
        <w:t>Guidance Counselors Office</w:t>
      </w:r>
    </w:p>
    <w:p>
      <w:r>
        <w:t>The Guidance Counselors Office (also known as the guidance counselors or counseling office) is located in Room H111 on the Second Floor of H Building at the Main Campus. It is part of the College Department. This location is near adjacent to guidance &amp; testing center. Offices of licensed guidance counselors.</w:t>
      </w:r>
    </w:p>
    <w:p>
      <w:pPr>
        <w:pStyle w:val="Heading2"/>
      </w:pPr>
      <w:r>
        <w:t>IDCC Office</w:t>
      </w:r>
    </w:p>
    <w:p>
      <w:r>
        <w:t>The IDCC Office (also known as the idcc office or information and data center) is located in Room H108A on the Second Floor of H Building at the Main Campus. It is part of the College Department. This location is near second floor near faculty rooms. Office responsible for data, IT, and computing concerns.</w:t>
      </w:r>
    </w:p>
    <w:p>
      <w:pPr>
        <w:pStyle w:val="Heading2"/>
      </w:pPr>
      <w:r>
        <w:t>Main Clinic</w:t>
      </w:r>
    </w:p>
    <w:p>
      <w:r>
        <w:t>The Main Clinic (also known as the school clinic, medical clinic, main clinic, main campus clinic, or clinic) is located in Room H113 on the Second Floor of H Building at the Main Campus. It is part of the College Department. This location is near second floor near student services. Campus medical clinic for first aid and health concerns.</w:t>
      </w:r>
    </w:p>
    <w:p>
      <w:pPr>
        <w:pStyle w:val="Heading2"/>
      </w:pPr>
      <w:r>
        <w:t>P.E. Sports &amp; Athletics Office</w:t>
      </w:r>
    </w:p>
    <w:p>
      <w:r>
        <w:t>The P.E. Sports &amp; Athletics Office (also known as the pe office, sports office, or athletics office) is located in Room H112 on the Second Floor of H Building at the Main Campus. It is part of the College Department. This location is near second floor of h building. Office handling physical education and athletic programs.</w:t>
      </w:r>
    </w:p>
    <w:p>
      <w:pPr>
        <w:pStyle w:val="Heading2"/>
      </w:pPr>
      <w:r>
        <w:t>Student Affairs Office</w:t>
      </w:r>
    </w:p>
    <w:p>
      <w:r>
        <w:t>The Student Affairs Office (also known as the student affairs or sao office) is located in Room H109 on the Second Floor of H Building at the Main Campus. It is part of the College Department. This location is near second floor of h building near counseling offices. Office managing student welfare, activities, and discipline.</w:t>
      </w:r>
    </w:p>
    <w:p>
      <w:pPr>
        <w:pStyle w:val="Heading2"/>
      </w:pPr>
      <w:r>
        <w:t>Security Office</w:t>
      </w:r>
    </w:p>
    <w:p>
      <w:r>
        <w:t>The Security Office (also known as the security office or campus security) is located in Room H108B on the Third Floor of H Building at the Main Campus. It is part of the College Department. This location is near third floor of h building. Office responsible for campus safety and security operations.</w:t>
      </w:r>
    </w:p>
    <w:p>
      <w:pPr>
        <w:pStyle w:val="Heading1"/>
      </w:pPr>
      <w:r>
        <w:t>IP Building</w:t>
      </w:r>
    </w:p>
    <w:p>
      <w:pPr>
        <w:pStyle w:val="Heading2"/>
      </w:pPr>
      <w:r>
        <w:t>Admin Office</w:t>
      </w:r>
    </w:p>
    <w:p>
      <w:r>
        <w:t>The Admin Office (also known as the administration office, admin office, or office) is located in Room IP 103 on the Ground Floor of IP Building at the Barretto Campus. It is part of the College Department. This location is near consultation and faculty rooms. Office handling administrative functions of the college.</w:t>
      </w:r>
    </w:p>
    <w:p>
      <w:pPr>
        <w:pStyle w:val="Heading2"/>
      </w:pPr>
      <w:r>
        <w:t>Classroom</w:t>
      </w:r>
    </w:p>
    <w:p>
      <w:r>
        <w:t>The Classroom (also known as the classroom or lecture room) is located in Room IP 109 on the Ground Floor of IP Building at the Barretto Campus. It is part of the College Department. This location is near central area of the ground floor. Standard classroom used for lectures and discussions.</w:t>
      </w:r>
    </w:p>
    <w:p>
      <w:pPr>
        <w:pStyle w:val="Heading2"/>
      </w:pPr>
      <w:r>
        <w:t>Consultation Room</w:t>
      </w:r>
    </w:p>
    <w:p>
      <w:r>
        <w:t>The Consultation Room (also known as the consultation room, meeting room, or advising room) is located in Room IP 104 on the Ground Floor of IP Building at the Barretto Campus. It is part of the College Department. This location is near admin office. Room used for student consultations and academic meetings.</w:t>
      </w:r>
    </w:p>
    <w:p>
      <w:pPr>
        <w:pStyle w:val="Heading2"/>
      </w:pPr>
      <w:r>
        <w:t>Electrical Room</w:t>
      </w:r>
    </w:p>
    <w:p>
      <w:r>
        <w:t>The Electrical Room (also known as the electrical room, power room, or utility room) is located in Room IP 102 on the Ground Floor of IP Building at the Barretto Campus. It is part of the College Department. This location is near ground floor utility section. Room that houses electrical controls and power systems of the building.</w:t>
      </w:r>
    </w:p>
    <w:p>
      <w:pPr>
        <w:pStyle w:val="Heading2"/>
      </w:pPr>
      <w:r>
        <w:t>Electronics and Circuits Equipment Room</w:t>
      </w:r>
    </w:p>
    <w:p>
      <w:r>
        <w:t>The Electronics and Circuits Equipment Room (also known as the electronics equipment room, circuits equipment room, or ece equipment) is located in Room IP 107 on the Ground Floor of IP Building at the Barretto Campus. It is part of the College Department. This location is beside electronics laboratories. Storage and preparation room for electronics and circuits equipment.</w:t>
      </w:r>
    </w:p>
    <w:p>
      <w:pPr>
        <w:pStyle w:val="Heading2"/>
      </w:pPr>
      <w:r>
        <w:t>Electronics and Circuits Laboratory</w:t>
      </w:r>
    </w:p>
    <w:p>
      <w:r>
        <w:t>The Electronics and Circuits Laboratory (also known as the electronics lab, circuits lab, or ece laboratory) is located in Room IP 108 on the Ground Floor of IP Building at the Barretto Campus. It is part of the College Department. This location is near electronics equipment room. Laboratory used for electronics and circuits experiments.</w:t>
      </w:r>
    </w:p>
    <w:p>
      <w:pPr>
        <w:pStyle w:val="Heading2"/>
      </w:pPr>
      <w:r>
        <w:t>Faculty Lounge</w:t>
      </w:r>
    </w:p>
    <w:p>
      <w:r>
        <w:t>The Faculty Lounge (also known as the faculty lounge, staff lounge, or faculty area) is located in Room IP 100 on the Ground Floor of IP Building at the Barretto Campus. It is part of the College Department. This location is near faculty rooms on the ground floor. Lounge area designated for faculty members for rest and informal meetings.</w:t>
      </w:r>
    </w:p>
    <w:p>
      <w:pPr>
        <w:pStyle w:val="Heading2"/>
      </w:pPr>
      <w:r>
        <w:t>Faculty Room</w:t>
      </w:r>
    </w:p>
    <w:p>
      <w:r>
        <w:t>The Faculty Room (also known as the faculty room, instructors room, or teachers room) is located in Room IP 101 on the Ground Floor of IP Building at the Barretto Campus. It is part of the College Department. This location is near adjacent to the faculty lounge. Room assigned for faculty members for work and preparation.</w:t>
      </w:r>
    </w:p>
    <w:p>
      <w:pPr>
        <w:pStyle w:val="Heading2"/>
      </w:pPr>
      <w:r>
        <w:t>Guidance Testing Room</w:t>
      </w:r>
    </w:p>
    <w:p>
      <w:r>
        <w:t>The Guidance Testing Room (also known as the guidance testing room or testing room) is located in Room IP 114 on the Ground Floor of IP Building at the Barretto Campus. It is part of the College Department. This location is beside guidance center. Room dedicated to assessments and psychological testing.</w:t>
      </w:r>
    </w:p>
    <w:p>
      <w:pPr>
        <w:pStyle w:val="Heading2"/>
      </w:pPr>
      <w:r>
        <w:t>Guidance and Testing Center</w:t>
      </w:r>
    </w:p>
    <w:p>
      <w:r>
        <w:t>The Guidance and Testing Center (also known as the guidance center, testing center, or counseling office) is located in Room IP 113 on the Ground Floor of IP Building at the Barretto Campus. It is part of the College Department. This location is near guidance testing room. Center providing guidance counseling and testing services.</w:t>
      </w:r>
    </w:p>
    <w:p>
      <w:pPr>
        <w:pStyle w:val="Heading2"/>
      </w:pPr>
      <w:r>
        <w:t>Hydraulics Laboratory</w:t>
      </w:r>
    </w:p>
    <w:p>
      <w:r>
        <w:t>The Hydraulics Laboratory (also known as the hydraulics lab or fluid mechanics lab) is located in Room IP 110 on the Ground Floor of IP Building at the Barretto Campus. It is part of the College Department. This location is near engineering laboratories. Laboratory for hydraulics and fluid mechanics experiments.</w:t>
      </w:r>
    </w:p>
    <w:p>
      <w:pPr>
        <w:pStyle w:val="Heading2"/>
      </w:pPr>
      <w:r>
        <w:t>Industrial Engineering Equipment Room</w:t>
      </w:r>
    </w:p>
    <w:p>
      <w:r>
        <w:t>The Industrial Engineering Equipment Room (also known as the industrial engineering equipment room, ie equipment room, or ie lab storage) is located in Room IP 105 on the Ground Floor of IP Building at the Barretto Campus. It is part of the College Department. This location is along the engineering equipment rooms. Room used for storing and maintaining industrial engineering equipment.</w:t>
      </w:r>
    </w:p>
    <w:p>
      <w:pPr>
        <w:pStyle w:val="Heading2"/>
      </w:pPr>
      <w:r>
        <w:t>Maintenance Room</w:t>
      </w:r>
    </w:p>
    <w:p>
      <w:r>
        <w:t>The Maintenance Room (also known as the maintenance room or utility maintenance) is located in Room IP 112 on the Ground Floor of IP Building at the Barretto Campus. It is part of the College Department. This location is near service area of the ground floor. Room used by maintenance personnel for building upkeep.</w:t>
      </w:r>
    </w:p>
    <w:p>
      <w:pPr>
        <w:pStyle w:val="Heading2"/>
      </w:pPr>
      <w:r>
        <w:t>Soil Mechanics Laboratory</w:t>
      </w:r>
    </w:p>
    <w:p>
      <w:r>
        <w:t>The Soil Mechanics Laboratory (also known as the soil mechanics lab or geotechnical lab) is located in Room IP 111 on the Ground Floor of IP Building at the Barretto Campus. It is part of the College Department. This location is near adjacent to hydraulics laboratory. Laboratory for soil testing and geotechnical experiments.</w:t>
      </w:r>
    </w:p>
    <w:p>
      <w:pPr>
        <w:pStyle w:val="Heading2"/>
      </w:pPr>
      <w:r>
        <w:t>Surveying Engineering Equipment Room</w:t>
      </w:r>
    </w:p>
    <w:p>
      <w:r>
        <w:t>The Surveying Engineering Equipment Room (also known as the surveying equipment room or surveying lab storage) is located in Room IP 106 on the Ground Floor of IP Building at the Barretto Campus. It is part of the College Department. This location is near engineering laboratories. Room for surveying engineering tools and equipment.</w:t>
      </w:r>
    </w:p>
    <w:p>
      <w:pPr>
        <w:pStyle w:val="Heading2"/>
      </w:pPr>
      <w:r>
        <w:t>Classrooms</w:t>
      </w:r>
    </w:p>
    <w:p>
      <w:r>
        <w:t>The Classrooms (also known as the classrooms or lecture rooms) is located in Room IP 200-207 on the Second Floor of IP Building at the Barretto Campus. It is part of the College Department. This location is along the second floor corridor. Series of classrooms used for regular academic lectures.</w:t>
      </w:r>
    </w:p>
    <w:p>
      <w:pPr>
        <w:pStyle w:val="Heading2"/>
      </w:pPr>
      <w:r>
        <w:t>Comfort Room Female</w:t>
      </w:r>
    </w:p>
    <w:p>
      <w:r>
        <w:t>The Comfort Room Female (also known as the female comfort room, restroom, or cr female) is located in Room IP 209 on the Second Floor of IP Building at the Barretto Campus. It is part of the College Department. This location is near male comfort room. Female designated restroom.</w:t>
      </w:r>
    </w:p>
    <w:p>
      <w:pPr>
        <w:pStyle w:val="Heading2"/>
      </w:pPr>
      <w:r>
        <w:t>Comfort Room Male</w:t>
      </w:r>
    </w:p>
    <w:p>
      <w:r>
        <w:t>The Comfort Room Male (also known as the male comfort room, restroom, or cr male) is located in Room IP 208 on the Second Floor of IP Building at the Barretto Campus. It is part of the College Department. This location is near end of second floor hallway. Male designated restroom.</w:t>
      </w:r>
    </w:p>
    <w:p>
      <w:pPr>
        <w:pStyle w:val="Heading2"/>
      </w:pPr>
      <w:r>
        <w:t>Chemistry Laboratory</w:t>
      </w:r>
    </w:p>
    <w:p>
      <w:r>
        <w:t>The Chemistry Laboratory (also known as the chemistry lab or science laboratory) is located in Room IP 306 on the Third Floor of IP Building at the Barretto Campus. It is part of the College Department. This location is near adjacent to physics laboratory. Laboratory for chemistry experiments and practical activities.</w:t>
      </w:r>
    </w:p>
    <w:p>
      <w:pPr>
        <w:pStyle w:val="Heading2"/>
      </w:pPr>
      <w:r>
        <w:t>Classrooms</w:t>
      </w:r>
    </w:p>
    <w:p>
      <w:r>
        <w:t>The Classrooms (also known as the classrooms or lecture rooms) is located in Room IP 301-304 on the Third Floor of IP Building at the Barretto Campus. It is part of the College Department. This location is along the third floor corridor. Classrooms used for higher level courses.</w:t>
      </w:r>
    </w:p>
    <w:p>
      <w:pPr>
        <w:pStyle w:val="Heading2"/>
      </w:pPr>
      <w:r>
        <w:t>Comfort Room Female</w:t>
      </w:r>
    </w:p>
    <w:p>
      <w:r>
        <w:t>The Comfort Room Female (also known as the female comfort room, restroom, or cr female) is located in Room IP 308 on the Third Floor of IP Building at the Barretto Campus. It is part of the College Department. This location is near male comfort room. Female designated restroom.</w:t>
      </w:r>
    </w:p>
    <w:p>
      <w:pPr>
        <w:pStyle w:val="Heading2"/>
      </w:pPr>
      <w:r>
        <w:t>Comfort Room Male</w:t>
      </w:r>
    </w:p>
    <w:p>
      <w:r>
        <w:t>The Comfort Room Male (also known as the male comfort room, restroom, or cr male) is located in Room IP 307 on the Third Floor of IP Building at the Barretto Campus. It is part of the College Department. This location is near end of third floor hallway. Male designated restroom.</w:t>
      </w:r>
    </w:p>
    <w:p>
      <w:pPr>
        <w:pStyle w:val="Heading2"/>
      </w:pPr>
      <w:r>
        <w:t>Physics Laboratory</w:t>
      </w:r>
    </w:p>
    <w:p>
      <w:r>
        <w:t>The Physics Laboratory (also known as the physics lab or science laboratory) is located in Room IP 305 on the Third Floor of IP Building at the Barretto Campus. It is part of the College Department. This location is near chemistry laboratory. Laboratory for physics experiments and demonstrations.</w:t>
      </w:r>
    </w:p>
    <w:p>
      <w:pPr>
        <w:pStyle w:val="Heading2"/>
      </w:pPr>
      <w:r>
        <w:t>Classrooms</w:t>
      </w:r>
    </w:p>
    <w:p>
      <w:r>
        <w:t>The Classrooms (also known as the classrooms or lecture rooms) is located in Room IP 400-401 on the Fourth Floor of IP Building at the Barretto Campus. It is part of the College Department. This location is near front section of fourth floor. Classrooms used for lectures and academic activities.</w:t>
      </w:r>
    </w:p>
    <w:p>
      <w:pPr>
        <w:pStyle w:val="Heading2"/>
      </w:pPr>
      <w:r>
        <w:t>Classrooms</w:t>
      </w:r>
    </w:p>
    <w:p>
      <w:r>
        <w:t>The Classrooms (also known as the classrooms or lecture rooms) is located in Room IP 407-409 on the Fourth Floor of IP Building at the Barretto Campus. It is part of the College Department. This location is near end of fourth floor corridor. Classrooms for lectures and academic sessions.</w:t>
      </w:r>
    </w:p>
    <w:p>
      <w:pPr>
        <w:pStyle w:val="Heading2"/>
      </w:pPr>
      <w:r>
        <w:t>Computer Laboratory 1</w:t>
      </w:r>
    </w:p>
    <w:p>
      <w:r>
        <w:t>The Computer Laboratory 1 (also known as the computer lab 1 or comlab 1) is located in Room IP 402 on the Fourth Floor of IP Building at the Barretto Campus. It is part of the College Department. This location is near technical room. Computer laboratory equipped for instructional use.</w:t>
      </w:r>
    </w:p>
    <w:p>
      <w:pPr>
        <w:pStyle w:val="Heading2"/>
      </w:pPr>
      <w:r>
        <w:t>Computer Laboratory 2</w:t>
      </w:r>
    </w:p>
    <w:p>
      <w:r>
        <w:t>The Computer Laboratory 2 (also known as the computer lab 2 or comlab 2) is located in Room IP 403 on the Fourth Floor of IP Building at the Barretto Campus. It is part of the College Department. This location is beside computer laboratory 1. Computer laboratory for programming and system activities.</w:t>
      </w:r>
    </w:p>
    <w:p>
      <w:pPr>
        <w:pStyle w:val="Heading2"/>
      </w:pPr>
      <w:r>
        <w:t>Computer Laboratory 3</w:t>
      </w:r>
    </w:p>
    <w:p>
      <w:r>
        <w:t>The Computer Laboratory 3 (also known as the computer lab 3 or comlab 3) is located in Room IP 405 on the Fourth Floor of IP Building at the Barretto Campus. It is part of the College Department. This location is near drawing laboratory. Additional computer laboratory for academic use.</w:t>
      </w:r>
    </w:p>
    <w:p>
      <w:pPr>
        <w:pStyle w:val="Heading2"/>
      </w:pPr>
      <w:r>
        <w:t>Drawing Laboratory</w:t>
      </w:r>
    </w:p>
    <w:p>
      <w:r>
        <w:t>The Drawing Laboratory (also known as the drawing lab or drafting room) is located in Room IP 406 on the Fourth Floor of IP Building at the Barretto Campus. It is part of the College Department. This location is near classrooms. Laboratory used for engineering drawing and drafting activities.</w:t>
      </w:r>
    </w:p>
    <w:p>
      <w:pPr>
        <w:pStyle w:val="Heading2"/>
      </w:pPr>
      <w:r>
        <w:t>Technical Room</w:t>
      </w:r>
    </w:p>
    <w:p>
      <w:r>
        <w:t>The Technical Room (also known as the technical room or server room) is located in Room IP 404 on the Fourth Floor of IP Building at the Barretto Campus. It is part of the College Department. This location is near central utility area of fourth floor. Room housing technical and support systems.</w:t>
      </w:r>
    </w:p>
    <w:p>
      <w:pPr>
        <w:pStyle w:val="Heading1"/>
      </w:pPr>
      <w:r>
        <w:t>P Building</w:t>
      </w:r>
    </w:p>
    <w:p>
      <w:pPr>
        <w:pStyle w:val="Heading2"/>
      </w:pPr>
      <w:r>
        <w:t>Assistant Principal’s Office</w:t>
      </w:r>
    </w:p>
    <w:p>
      <w:r>
        <w:t>The Assistant Principal’s Office (also known as the assistant principal office or ap office) is located in Room P108 on the Ground Floor of P Building at the Main Campus. It is part of the Basic Education Department. This location is near ground floor administrative wing. Office of the Assistant Principal.</w:t>
      </w:r>
    </w:p>
    <w:p>
      <w:pPr>
        <w:pStyle w:val="Heading2"/>
      </w:pPr>
      <w:r>
        <w:t>BE Faculty Room</w:t>
      </w:r>
    </w:p>
    <w:p>
      <w:r>
        <w:t>The BE Faculty Room (also known as the be faculty room or teachers room) is located in Room P106–P107 on the Ground Floor of P Building at the Main Campus. It is part of the Basic Education Department. This location is near ground floor academic area. Faculty room for basic education teachers.</w:t>
      </w:r>
    </w:p>
    <w:p>
      <w:pPr>
        <w:pStyle w:val="Heading2"/>
      </w:pPr>
      <w:r>
        <w:t>Electrical Room</w:t>
      </w:r>
    </w:p>
    <w:p>
      <w:r>
        <w:t>The Electrical Room (also known as the electrical room or power room) is located in Room P109 on the Ground Floor of P Building at the Main Campus. It is part of the Basic Education Department. This location is near ground floor utility area. Room housing electrical controls.</w:t>
      </w:r>
    </w:p>
    <w:p>
      <w:pPr>
        <w:pStyle w:val="Heading2"/>
      </w:pPr>
      <w:r>
        <w:t>Laboratory</w:t>
      </w:r>
    </w:p>
    <w:p>
      <w:r>
        <w:t>The Laboratory (also known as the laboratory or science lab) is located in Room P101 on the Ground Floor of P Building at the Main Campus. It is part of the Basic Education Department. This location is near ground floor near classrooms. Laboratory for practical experiments and activities.</w:t>
      </w:r>
    </w:p>
    <w:p>
      <w:pPr>
        <w:pStyle w:val="Heading2"/>
      </w:pPr>
      <w:r>
        <w:t>Stock Room</w:t>
      </w:r>
    </w:p>
    <w:p>
      <w:r>
        <w:t>The Stock Room (also known as the stock room, storage room, or supply room) is located in Room P100 on the Ground Floor of P Building at the Main Campus. It is part of the Basic Education Department. This location is near ground floor of p building. Storage area for supplies and equipment.</w:t>
      </w:r>
    </w:p>
    <w:p>
      <w:pPr>
        <w:pStyle w:val="Heading2"/>
      </w:pPr>
      <w:r>
        <w:t>Workshop Room</w:t>
      </w:r>
    </w:p>
    <w:p>
      <w:r>
        <w:t>The Workshop Room (also known as the workshop room or skills room) is located in Room P110 on the Ground Floor of P Building at the Main Campus. It is part of the Basic Education Department. This location is near ground floor near labs. Room for hands-on and technical activities.</w:t>
      </w:r>
    </w:p>
    <w:p>
      <w:pPr>
        <w:pStyle w:val="Heading2"/>
      </w:pPr>
      <w:r>
        <w:t>Classroom</w:t>
      </w:r>
    </w:p>
    <w:p>
      <w:r>
        <w:t>The Classroom (also known as the classrooms or lecture rooms) is located in Room P200–P206 on the Second Floor of P Building at the Main Campus. It is part of the Basic Education Department. This location is near second floor academic wing. Multiple classrooms for instruction.</w:t>
      </w:r>
    </w:p>
    <w:p>
      <w:pPr>
        <w:pStyle w:val="Heading2"/>
      </w:pPr>
      <w:r>
        <w:t>Registrar’s Office</w:t>
      </w:r>
    </w:p>
    <w:p>
      <w:r>
        <w:t>The Registrar’s Office (also known as the registrar office or records office) is located in Room P207–P209 on the Second Floor of P Building at the Main Campus. It is part of the Basic Education Department. This location is near second floor administrative area. Office managing student records and enrollment.</w:t>
      </w:r>
    </w:p>
    <w:p>
      <w:pPr>
        <w:pStyle w:val="Heading2"/>
      </w:pPr>
      <w:r>
        <w:t>Classroom</w:t>
      </w:r>
    </w:p>
    <w:p>
      <w:r>
        <w:t>The Classroom (also known as the classrooms or lecture rooms) is located in Room P301–P307 on the Third Floor of P Building at the Main Campus. It is part of the Basic Education Department. This location is near third floor academic wing. Classrooms for various basic education levels.</w:t>
      </w:r>
    </w:p>
    <w:p>
      <w:pPr>
        <w:pStyle w:val="Heading2"/>
      </w:pPr>
      <w:r>
        <w:t>Server Room / JHS Coordinator’s Office</w:t>
      </w:r>
    </w:p>
    <w:p>
      <w:r>
        <w:t>The Server Room / JHS Coordinator’s Office (also known as the server room, jhs coordinator office, or data room) is located in Room P308 on the Third Floor of P Building at the Main Campus. It is part of the Basic Education Department. This location is near third floor restricted area. Room housing servers and Junior High School coordination office.</w:t>
      </w:r>
    </w:p>
    <w:p>
      <w:pPr>
        <w:pStyle w:val="Heading2"/>
      </w:pPr>
      <w:r>
        <w:t>Classroom / Robotics Room</w:t>
      </w:r>
    </w:p>
    <w:p>
      <w:r>
        <w:t>The Classroom / Robotics Room (also known as the robotics room, classroom, or robotics lab) is located in Room P401–P407 on the Fourth Floor of P Building at the Main Campus. It is part of the Basic Education Department. This location is near fourth floor academic wing. Classrooms and robotics learning spaces.</w:t>
      </w:r>
    </w:p>
    <w:p>
      <w:pPr>
        <w:pStyle w:val="Heading2"/>
      </w:pPr>
      <w:r>
        <w:t>Comfort Room (Female)</w:t>
      </w:r>
    </w:p>
    <w:p>
      <w:r>
        <w:t>The Comfort Room (Female) (also known as the female cr or ladies restroom) is located in Room P409 on the Fourth Floor of P Building at the Main Campus. It is part of the Basic Education Department. This location is near fourth floor near classrooms. Female comfort room.</w:t>
      </w:r>
    </w:p>
    <w:p>
      <w:pPr>
        <w:pStyle w:val="Heading2"/>
      </w:pPr>
      <w:r>
        <w:t>Comfort Room (Male)</w:t>
      </w:r>
    </w:p>
    <w:p>
      <w:r>
        <w:t>The Comfort Room (Male) (also known as the male cr or mens restroom) is located in Room P408 on the Fourth Floor of P Building at the Main Campus. It is part of the Basic Education Department. This location is near fourth floor near classrooms. Male comfort room.</w:t>
      </w:r>
    </w:p>
    <w:p>
      <w:pPr>
        <w:pStyle w:val="Heading1"/>
      </w:pPr>
      <w:r>
        <w:t>P Building Extension</w:t>
      </w:r>
    </w:p>
    <w:p>
      <w:pPr>
        <w:pStyle w:val="Heading2"/>
      </w:pPr>
      <w:r>
        <w:t>Comfort Room</w:t>
      </w:r>
    </w:p>
    <w:p>
      <w:r>
        <w:t>The Comfort Room (also known as the cr, comfort room, or restroom) is located on the Ground Floor of P Building Extension at the Main Campus. It is part of the Basic Education Department. This location is near ground floor of p building extension. Comfort room facility.</w:t>
      </w:r>
    </w:p>
    <w:p>
      <w:pPr>
        <w:pStyle w:val="Heading2"/>
      </w:pPr>
      <w:r>
        <w:t>Maintenance Storage Room</w:t>
      </w:r>
    </w:p>
    <w:p>
      <w:r>
        <w:t>The Maintenance Storage Room (also known as the maintenance storage or utility storage) is located on the Ground Floor of P Building Extension at the Main Campus. It is part of the Basic Education Department. This location is near ground floor utility area. Storage room for maintenance tools and supplies.</w:t>
      </w:r>
    </w:p>
    <w:p>
      <w:pPr>
        <w:pStyle w:val="Heading2"/>
      </w:pPr>
      <w:r>
        <w:t>Classroom</w:t>
      </w:r>
    </w:p>
    <w:p>
      <w:r>
        <w:t>The Classroom (also known as the classroom or lecture room) is located on the Second Floor of P Building Extension at the Main Campus. It is part of the Basic Education Department. This location is near second floor academic area. Standard classroom for instruction.</w:t>
      </w:r>
    </w:p>
    <w:p>
      <w:pPr>
        <w:pStyle w:val="Heading2"/>
      </w:pPr>
      <w:r>
        <w:t>Home Economics Room</w:t>
      </w:r>
    </w:p>
    <w:p>
      <w:r>
        <w:t>The Home Economics Room (also known as the home economics room, he room, or tle room) is located on the Third Floor of P Building Extension at the Main Campus. It is part of the Basic Education Department. This location is near third floor skills area. Room for home economics and life skills classes.</w:t>
      </w:r>
    </w:p>
    <w:p>
      <w:pPr>
        <w:pStyle w:val="Heading2"/>
      </w:pPr>
      <w:r>
        <w:t>Classroom / Robotics Room</w:t>
      </w:r>
    </w:p>
    <w:p>
      <w:r>
        <w:t>The Classroom / Robotics Room (also known as the robotics room, classroom, or robotics lab) is located on the Fourth Floor of P Building Extension at the Main Campus. It is part of the Basic Education Department. This location is near fourth floor academic area. Classroom and robotics learning space.</w:t>
      </w:r>
    </w:p>
    <w:p>
      <w:pPr>
        <w:pStyle w:val="Heading1"/>
      </w:pPr>
      <w:r>
        <w:t>St. Agatha's Building</w:t>
      </w:r>
    </w:p>
    <w:p>
      <w:pPr>
        <w:pStyle w:val="Heading2"/>
      </w:pPr>
      <w:r>
        <w:t>Nursing Classroom</w:t>
      </w:r>
    </w:p>
    <w:p>
      <w:r>
        <w:t>The Nursing Classroom (also known as the nursing classroom, classroom, or lecture room) is located in Room NB104 on the Ground Floor of St. Agatha's Building at the Barretto Campus. It is part of the College Department. This location is along ground floor corridor. Classroom used for nursing lectures and academic discussions.</w:t>
      </w:r>
    </w:p>
    <w:p>
      <w:pPr>
        <w:pStyle w:val="Heading2"/>
      </w:pPr>
      <w:r>
        <w:t>Nursing Classroom</w:t>
      </w:r>
    </w:p>
    <w:p>
      <w:r>
        <w:t>The Nursing Classroom (also known as the nursing classroom, classroom, or lecture room) is located in Room NB105 on the Ground Floor of St. Agatha's Building at the Barretto Campus. It is part of the College Department. This location is near adjacent to other classrooms. Classroom used for nursing instruction and learning activities.</w:t>
      </w:r>
    </w:p>
    <w:p>
      <w:pPr>
        <w:pStyle w:val="Heading2"/>
      </w:pPr>
      <w:r>
        <w:t>Nursing Classroom</w:t>
      </w:r>
    </w:p>
    <w:p>
      <w:r>
        <w:t>The Nursing Classroom (also known as the nursing classroom, classroom, or lecture room) is located in Room NB106 on the Ground Floor of St. Agatha's Building at the Barretto Campus. It is part of the College Department. This location is near end of ground floor hallway. Classroom designated for nursing courses and lectures.</w:t>
      </w:r>
    </w:p>
    <w:p>
      <w:pPr>
        <w:pStyle w:val="Heading2"/>
      </w:pPr>
      <w:r>
        <w:t>Nursing Comfort Room</w:t>
      </w:r>
    </w:p>
    <w:p>
      <w:r>
        <w:t>The Nursing Comfort Room (also known as the nursing comfort room, restroom, cr, male comfort room, female comfort room, or toilet) is located in Room NB100 on the Ground Floor of St. Agatha's Building at the Barretto Campus. It is part of the College Department. This location is near nursing classrooms. Comfort room designated for nursing students and staff including male and female users.</w:t>
      </w:r>
    </w:p>
    <w:p>
      <w:pPr>
        <w:pStyle w:val="Heading2"/>
      </w:pPr>
      <w:r>
        <w:t>Nursing Dean's Office</w:t>
      </w:r>
    </w:p>
    <w:p>
      <w:r>
        <w:t>The Nursing Dean's Office (also known as the nursing dean office, dean office, or office of the dean) is located in Room NB103 on the Ground Floor of St. Agatha's Building at the Barretto Campus. It is part of the College Department. This location is near central administrative area. Official office of the nursing dean for leadership and academic management.</w:t>
      </w:r>
    </w:p>
    <w:p>
      <w:pPr>
        <w:pStyle w:val="Heading2"/>
      </w:pPr>
      <w:r>
        <w:t>Nursing Electrical Room</w:t>
      </w:r>
    </w:p>
    <w:p>
      <w:r>
        <w:t>The Nursing Electrical Room (also known as the nursing electrical room, electrical room, power room, or utility room) is located in Room NB101 on the Ground Floor of St. Agatha's Building at the Barretto Campus. It is part of the College Department. This location is near service area of ground floor. Room that houses electrical systems and utilities for the nursing building.</w:t>
      </w:r>
    </w:p>
    <w:p>
      <w:pPr>
        <w:pStyle w:val="Heading2"/>
      </w:pPr>
      <w:r>
        <w:t>Nursing Office</w:t>
      </w:r>
    </w:p>
    <w:p>
      <w:r>
        <w:t>The Nursing Office (also known as the nursing office, department office, or nursing administration office) is located in Room NB102 on the Ground Floor of St. Agatha's Building at the Barretto Campus. It is part of the College Department. This location is near dean's office. Office handling administrative and academic concerns of the nursing department.</w:t>
      </w:r>
    </w:p>
    <w:p>
      <w:pPr>
        <w:pStyle w:val="Heading1"/>
      </w:pPr>
      <w:r>
        <w:t>St. Augustine  Building</w:t>
      </w:r>
    </w:p>
    <w:p>
      <w:pPr>
        <w:pStyle w:val="Heading2"/>
      </w:pPr>
      <w:r>
        <w:t>Barretto Clinic</w:t>
      </w:r>
    </w:p>
    <w:p>
      <w:r>
        <w:t>The Barretto Clinic (also known as the school clinic, medical room, clinic, or barretto clinic) is located in Room A105 on the Ground Floor of St. Augustine  Building at the Barretto Campus. It is part of the Basic Education Department. This location is near classrooms. Clinic providing basic health services to students and staff.</w:t>
      </w:r>
    </w:p>
    <w:p>
      <w:pPr>
        <w:pStyle w:val="Heading2"/>
      </w:pPr>
      <w:r>
        <w:t>Basic Education Conference Room</w:t>
      </w:r>
    </w:p>
    <w:p>
      <w:r>
        <w:t>The Basic Education Conference Room (also known as the conference room, meeting room, or bed conference) is located in Room A100 on the Ground Floor of St. Augustine  Building at the Barretto Campus. It is part of the Basic Education Department. This location is near administrative offices area. Room used for meetings conferences and academic discussions of the Basic Education Department.</w:t>
      </w:r>
    </w:p>
    <w:p>
      <w:pPr>
        <w:pStyle w:val="Heading2"/>
      </w:pPr>
      <w:r>
        <w:t>Classroom</w:t>
      </w:r>
    </w:p>
    <w:p>
      <w:r>
        <w:t>The Classroom (also known as the classroom or lecture room) is located in Room A104 on the Ground Floor of St. Augustine  Building at the Barretto Campus. It is part of the Basic Education Department. This location is near principal office. Classroom used for teaching and academic activities.</w:t>
      </w:r>
    </w:p>
    <w:p>
      <w:pPr>
        <w:pStyle w:val="Heading2"/>
      </w:pPr>
      <w:r>
        <w:t>Classroom</w:t>
      </w:r>
    </w:p>
    <w:p>
      <w:r>
        <w:t>The Classroom (also known as the classroom or lecture room) is located in Room SA 107 on the Ground Floor of St. Augustine  Building at the Barretto Campus. It is part of the Basic Education Department. This location is near storage rooms. Classroom used for teaching and learning activities.</w:t>
      </w:r>
    </w:p>
    <w:p>
      <w:pPr>
        <w:pStyle w:val="Heading2"/>
      </w:pPr>
      <w:r>
        <w:t>Classrooms</w:t>
      </w:r>
    </w:p>
    <w:p>
      <w:r>
        <w:t>The Classrooms (also known as the classrooms or lecture rooms) is located in Room SA 101-102 on the Ground Floor of St. Augustine  Building at the Barretto Campus. It is part of the Basic Education Department. This location is along ground floor corridor. Classrooms used for basic education instruction.</w:t>
      </w:r>
    </w:p>
    <w:p>
      <w:pPr>
        <w:pStyle w:val="Heading2"/>
      </w:pPr>
      <w:r>
        <w:t>Faculty Room</w:t>
      </w:r>
    </w:p>
    <w:p>
      <w:r>
        <w:t>The Faculty Room (also known as the faculty room, teachers room, or instructors room) is located in Room A102 on the Ground Floor of St. Augustine  Building at the Barretto Campus. It is part of the Basic Education Department. This location is along administrative hallway. Room designated for faculty members for preparation and rest.</w:t>
      </w:r>
    </w:p>
    <w:p>
      <w:pPr>
        <w:pStyle w:val="Heading2"/>
      </w:pPr>
      <w:r>
        <w:t>Home Economics Room</w:t>
      </w:r>
    </w:p>
    <w:p>
      <w:r>
        <w:t>The Home Economics Room (also known as the home economics room, he room, or practical arts room) is located in Room A106 on the Ground Floor of St. Augustine  Building at the Barretto Campus. It is part of the Basic Education Department. This location is near end of administrative offices area. Room used for home economics and practical activities.</w:t>
      </w:r>
    </w:p>
    <w:p>
      <w:pPr>
        <w:pStyle w:val="Heading2"/>
      </w:pPr>
      <w:r>
        <w:t>Office of the Principal</w:t>
      </w:r>
    </w:p>
    <w:p>
      <w:r>
        <w:t>The Office of the Principal (also known as the principal office, office of principal, administration office, or basic ed) is located in Room A103 on the Ground Floor of St. Augustine  Building at the Barretto Campus. It is part of the Basic Education Department. This location is near central administrative area. Main office of the school principal for academic and administrative management.</w:t>
      </w:r>
    </w:p>
    <w:p>
      <w:pPr>
        <w:pStyle w:val="Heading2"/>
      </w:pPr>
      <w:r>
        <w:t>Storage Rooms</w:t>
      </w:r>
    </w:p>
    <w:p>
      <w:r>
        <w:t>The Storage Rooms (also known as the storage rooms or stock rooms) is located in Room SA 103-106 on the Ground Floor of St. Augustine  Building at the Barretto Campus. It is part of the Basic Education Department. This location is near rear section of ground floor. Rooms used for storing school supplies and equipment.</w:t>
      </w:r>
    </w:p>
    <w:p>
      <w:pPr>
        <w:pStyle w:val="Heading2"/>
      </w:pPr>
      <w:r>
        <w:t>Storage and Library</w:t>
      </w:r>
    </w:p>
    <w:p>
      <w:r>
        <w:t>The Storage and Library (also known as the storage library or stock room) is located in Room SA 101 on the Ground Floor of St. Augustine  Building at the Barretto Campus. It is part of the Basic Education Department. This location is near ground floor entrance. Room used for storage of materials and library resources.</w:t>
      </w:r>
    </w:p>
    <w:p>
      <w:pPr>
        <w:pStyle w:val="Heading2"/>
      </w:pPr>
      <w:r>
        <w:t>Treasurer’s Office</w:t>
      </w:r>
    </w:p>
    <w:p>
      <w:r>
        <w:t>The Treasurer’s Office (also known as the treasurer office, finance office, or cashier office) is located in Room A101 on the Ground Floor of St. Augustine  Building at the Barretto Campus. It is part of the Basic Education Department. This location is near conference room. Office responsible for financial transactions and payments.</w:t>
      </w:r>
    </w:p>
    <w:p>
      <w:pPr>
        <w:pStyle w:val="Heading2"/>
      </w:pPr>
      <w:r>
        <w:t>Classrooms</w:t>
      </w:r>
    </w:p>
    <w:p>
      <w:r>
        <w:t>The Classrooms (also known as the classrooms or lecture rooms) is located in Room SA 202-206 on the Second Floor of St. Augustine  Building at the Barretto Campus. It is part of the Basic Education Department. This location is along second floor hallway. Classrooms used for regular academic classes.</w:t>
      </w:r>
    </w:p>
    <w:p>
      <w:pPr>
        <w:pStyle w:val="Heading2"/>
      </w:pPr>
      <w:r>
        <w:t>Computer Laboratory</w:t>
      </w:r>
    </w:p>
    <w:p>
      <w:r>
        <w:t>The Computer Laboratory (also known as the computer lab, comlab, or it lab) is located in Room SA 201 on the Second Floor of St. Augustine  Building at the Barretto Campus. It is part of the Basic Education Department. This location is near second floor academic wing. Laboratory equipped with computers for ICT instruction.</w:t>
      </w:r>
    </w:p>
    <w:p>
      <w:pPr>
        <w:pStyle w:val="Heading2"/>
      </w:pPr>
      <w:r>
        <w:t>Classrooms</w:t>
      </w:r>
    </w:p>
    <w:p>
      <w:r>
        <w:t>The Classrooms (also known as the classrooms or lecture rooms) is located in Room SA 301-306 on the Third Floor of St. Augustine  Building at the Barretto Campus. It is part of the Basic Education Department. This location is along third floor corridor. Classrooms designated for academic instruction.</w:t>
      </w:r>
    </w:p>
    <w:p>
      <w:pPr>
        <w:pStyle w:val="Heading2"/>
      </w:pPr>
      <w:r>
        <w:t>Comfort Room</w:t>
      </w:r>
    </w:p>
    <w:p>
      <w:r>
        <w:t>The Comfort Room (also known as the comfort room, restroom, or cr) is located in Room SA 300 on the Third Floor of St. Augustine  Building at the Barretto Campus. It is part of the Basic Education Department. This location is near stairway. Male and female restroom facility for students and staff.</w:t>
      </w:r>
    </w:p>
    <w:p>
      <w:pPr>
        <w:pStyle w:val="Heading2"/>
      </w:pPr>
      <w:r>
        <w:t>Mimeo Room</w:t>
      </w:r>
    </w:p>
    <w:p>
      <w:r>
        <w:t>The Mimeo Room (also known as the mimeo room, printing room, or duplicating room) is located in Room SA 307 on the Third Floor of St. Augustine  Building at the Barretto Campus. It is part of the Basic Education Department. This location is near classrooms. Room used for printing and duplication of learning materials.</w:t>
      </w:r>
    </w:p>
    <w:p>
      <w:pPr>
        <w:pStyle w:val="Heading2"/>
      </w:pPr>
      <w:r>
        <w:t>Audio Visual Room</w:t>
      </w:r>
    </w:p>
    <w:p>
      <w:r>
        <w:t>The Audio Visual Room (also known as the audio visual room, av room, or multimedia room) is located in Room SA 403 on the Fourth Floor of St. Augustine  Building at the Barretto Campus. It is part of the Basic Education Department. This location is near end of fourth floor corridor. Room equipped for multimedia presentations and audio visual instruction.</w:t>
      </w:r>
    </w:p>
    <w:p>
      <w:pPr>
        <w:pStyle w:val="Heading2"/>
      </w:pPr>
      <w:r>
        <w:t>Science Demonstration Classroom</w:t>
      </w:r>
    </w:p>
    <w:p>
      <w:r>
        <w:t>The Science Demonstration Classroom (also known as the science demo room or science classroom) is located in Room SA 402 on the Fourth Floor of St. Augustine  Building at the Barretto Campus. It is part of the Basic Education Department. This location is near adjacent to science laboratory. Classroom used for science demonstrations and guided experiments.</w:t>
      </w:r>
    </w:p>
    <w:p>
      <w:pPr>
        <w:pStyle w:val="Heading2"/>
      </w:pPr>
      <w:r>
        <w:t>Science Laboratory</w:t>
      </w:r>
    </w:p>
    <w:p>
      <w:r>
        <w:t>The Science Laboratory (also known as the science lab or laboratory) is located in Room SA 401 on the Fourth Floor of St. Augustine  Building at the Barretto Campus. It is part of the Basic Education Department. This location is near science wing of fourth floor. Laboratory used for science experiments and practical activities.</w:t>
      </w:r>
    </w:p>
    <w:p>
      <w:pPr>
        <w:pStyle w:val="Heading1"/>
      </w:pPr>
      <w:r>
        <w:t>St. Patrick Building</w:t>
      </w:r>
    </w:p>
    <w:p>
      <w:pPr>
        <w:pStyle w:val="Heading2"/>
      </w:pPr>
      <w:r>
        <w:t>Chairperson’s Room</w:t>
      </w:r>
    </w:p>
    <w:p>
      <w:r>
        <w:t>The Chairperson’s Room (also known as the chairperson room, chair office, or department chair office) is located in Room SP103 on the Ground Floor of St. Patrick Building at the Barretto Campus. It is part of the College Department. This location is near ground floor near faculty rooms. Office of the College of Engineering Chairperson.</w:t>
      </w:r>
    </w:p>
    <w:p>
      <w:pPr>
        <w:pStyle w:val="Heading2"/>
      </w:pPr>
      <w:r>
        <w:t>Classroom</w:t>
      </w:r>
    </w:p>
    <w:p>
      <w:r>
        <w:t>The Classroom (also known as the classroom or lecture room) is located in Room SP101 on the Ground Floor of St. Patrick Building at the Barretto Campus. It is part of the College Department. This location is near ground floor academic area. Standard classroom for engineering lectures.</w:t>
      </w:r>
    </w:p>
    <w:p>
      <w:pPr>
        <w:pStyle w:val="Heading2"/>
      </w:pPr>
      <w:r>
        <w:t>Classroom</w:t>
      </w:r>
    </w:p>
    <w:p>
      <w:r>
        <w:t>The Classroom (also known as the classroom or lecture room) is located in Room SP102 on the Ground Floor of St. Patrick Building at the Barretto Campus. It is part of the College Department. This location is near ground floor academic area. Standard classroom for engineering lectures.</w:t>
      </w:r>
    </w:p>
    <w:p>
      <w:pPr>
        <w:pStyle w:val="Heading2"/>
      </w:pPr>
      <w:r>
        <w:t>Comfort Room (Female)</w:t>
      </w:r>
    </w:p>
    <w:p>
      <w:r>
        <w:t>The Comfort Room (Female) (also known as the female cr, women restroom, or ladies comfort room) is located in Room SP108 on the Ground Floor of St. Patrick Building at the Barretto Campus. It is part of the College Department. This location is near ground floor near classrooms. Female comfort room facility.</w:t>
      </w:r>
    </w:p>
    <w:p>
      <w:pPr>
        <w:pStyle w:val="Heading2"/>
      </w:pPr>
      <w:r>
        <w:t>Comfort Room (Male)</w:t>
      </w:r>
    </w:p>
    <w:p>
      <w:r>
        <w:t>The Comfort Room (Male) (also known as the male cr, men restroom, or gents comfort room) is located in Room SP109 on the Ground Floor of St. Patrick Building at the Barretto Campus. It is part of the College Department. This location is near ground floor near classrooms. Male comfort room facility.</w:t>
      </w:r>
    </w:p>
    <w:p>
      <w:pPr>
        <w:pStyle w:val="Heading2"/>
      </w:pPr>
      <w:r>
        <w:t>Comfort Room (PWD)</w:t>
      </w:r>
    </w:p>
    <w:p>
      <w:r>
        <w:t>The Comfort Room (PWD) (also known as the pwd cr, accessible restroom, or disability restroom) is located in Room SP110 on the Ground Floor of St. Patrick Building at the Barretto Campus. It is part of the College Department. This location is near ground floor near restrooms. Accessible comfort room for persons with disabilities.</w:t>
      </w:r>
    </w:p>
    <w:p>
      <w:pPr>
        <w:pStyle w:val="Heading2"/>
      </w:pPr>
      <w:r>
        <w:t>Consultation Room</w:t>
      </w:r>
    </w:p>
    <w:p>
      <w:r>
        <w:t>The Consultation Room (also known as the consultation room or faculty consultation room) is located in Room SP105 on the Ground Floor of St. Patrick Building at the Barretto Campus. It is part of the College Department. This location is near ground floor near faculty room. Room for student and faculty consultations.</w:t>
      </w:r>
    </w:p>
    <w:p>
      <w:pPr>
        <w:pStyle w:val="Heading2"/>
      </w:pPr>
      <w:r>
        <w:t>Electrical Room</w:t>
      </w:r>
    </w:p>
    <w:p>
      <w:r>
        <w:t>The Electrical Room (also known as the electrical room, power room, or utility electrical room) is located in Room SP107 on the Ground Floor of St. Patrick Building at the Barretto Campus. It is part of the College Department. This location is near ground floor utility area. Room housing electrical panels and controls.</w:t>
      </w:r>
    </w:p>
    <w:p>
      <w:pPr>
        <w:pStyle w:val="Heading2"/>
      </w:pPr>
      <w:r>
        <w:t>Engineering Dean’s Office</w:t>
      </w:r>
    </w:p>
    <w:p>
      <w:r>
        <w:t>The Engineering Dean’s Office (also known as the engineering dean or engineering dean office) is located in Room SP106 on the Ground Floor of St. Patrick Building at the Barretto Campus. It is part of the College Department. This location is near ground floor administrative section. Office of the College of Engineering Dean.</w:t>
      </w:r>
    </w:p>
    <w:p>
      <w:pPr>
        <w:pStyle w:val="Heading2"/>
      </w:pPr>
      <w:r>
        <w:t>Faculty Room</w:t>
      </w:r>
    </w:p>
    <w:p>
      <w:r>
        <w:t>The Faculty Room (also known as the faculty room, instructors room, or teachers room) is located in Room SP104 on the Ground Floor of St. Patrick Building at the Barretto Campus. It is part of the College Department. This location is near ground floor near classrooms. Common room for engineering faculty members.</w:t>
      </w:r>
    </w:p>
    <w:p>
      <w:pPr>
        <w:pStyle w:val="Heading2"/>
      </w:pPr>
      <w:r>
        <w:t>Comfort Room (Female)</w:t>
      </w:r>
    </w:p>
    <w:p>
      <w:r>
        <w:t>The Comfort Room (Female) (also known as the female cr, women restroom, or ladies comfort room) is located in Room SP208 on the Second Floor of St. Patrick Building at the Barretto Campus. It is part of the College Department. This location is near second floor near classrooms. Female comfort room facility.</w:t>
      </w:r>
    </w:p>
    <w:p>
      <w:pPr>
        <w:pStyle w:val="Heading2"/>
      </w:pPr>
      <w:r>
        <w:t>Comfort Room (Male)</w:t>
      </w:r>
    </w:p>
    <w:p>
      <w:r>
        <w:t>The Comfort Room (Male) (also known as the male cr, men restroom, or gents comfort room) is located in Room SP209 on the Second Floor of St. Patrick Building at the Barretto Campus. It is part of the College Department. This location is near second floor near classrooms. Male comfort room facility.</w:t>
      </w:r>
    </w:p>
    <w:p>
      <w:pPr>
        <w:pStyle w:val="Heading2"/>
      </w:pPr>
      <w:r>
        <w:t>Comfort Room (PWD)</w:t>
      </w:r>
    </w:p>
    <w:p>
      <w:r>
        <w:t>The Comfort Room (PWD) (also known as the pwd cr, accessible restroom, or disability restroom) is located in Room SP210 on the Second Floor of St. Patrick Building at the Barretto Campus. It is part of the College Department. This location is near second floor near restrooms. Accessible comfort room for persons with disabilities.</w:t>
      </w:r>
    </w:p>
    <w:p>
      <w:pPr>
        <w:pStyle w:val="Heading2"/>
      </w:pPr>
      <w:r>
        <w:t>Electrical Room</w:t>
      </w:r>
    </w:p>
    <w:p>
      <w:r>
        <w:t>The Electrical Room (also known as the electrical room or power room) is located in Room SP202 on the Second Floor of St. Patrick Building at the Barretto Campus. It is part of the College Department. This location is near second floor utility area. Electrical control and distribution room.</w:t>
      </w:r>
    </w:p>
    <w:p>
      <w:pPr>
        <w:pStyle w:val="Heading2"/>
      </w:pPr>
      <w:r>
        <w:t>Electrical Room</w:t>
      </w:r>
    </w:p>
    <w:p>
      <w:r>
        <w:t>The Electrical Room (also known as the electrical room or power room) is located in Room SP207 on the Second Floor of St. Patrick Building at the Barretto Campus. It is part of the College Department. This location is near second floor utility area. Additional electrical control room.</w:t>
      </w:r>
    </w:p>
    <w:p>
      <w:pPr>
        <w:pStyle w:val="Heading2"/>
      </w:pPr>
      <w:r>
        <w:t>Electrical Stock Room</w:t>
      </w:r>
    </w:p>
    <w:p>
      <w:r>
        <w:t>The Electrical Stock Room (also known as the electrical stock room or electrical storage) is located in Room SP203 on the Second Floor of St. Patrick Building at the Barretto Campus. It is part of the College Department. This location is near second floor near electrical room. Storage room for electrical equipment and materials.</w:t>
      </w:r>
    </w:p>
    <w:p>
      <w:pPr>
        <w:pStyle w:val="Heading2"/>
      </w:pPr>
      <w:r>
        <w:t>Electronics Room</w:t>
      </w:r>
    </w:p>
    <w:p>
      <w:r>
        <w:t>The Electronics Room (also known as the electronics room or electronics lab) is located in Room SP205 on the Second Floor of St. Patrick Building at the Barretto Campus. It is part of the College Department. This location is near second floor laboratory area. Room used for electronics instruction and experiments.</w:t>
      </w:r>
    </w:p>
    <w:p>
      <w:pPr>
        <w:pStyle w:val="Heading2"/>
      </w:pPr>
      <w:r>
        <w:t>Electronics Stock Room</w:t>
      </w:r>
    </w:p>
    <w:p>
      <w:r>
        <w:t>The Electronics Stock Room (also known as the electronics stock room or electronics storage) is located in Room SP204 on the Second Floor of St. Patrick Building at the Barretto Campus. It is part of the College Department. This location is near second floor near electronics room. Storage room for electronics tools and components.</w:t>
      </w:r>
    </w:p>
    <w:p>
      <w:pPr>
        <w:pStyle w:val="Heading2"/>
      </w:pPr>
      <w:r>
        <w:t>Surveying Room</w:t>
      </w:r>
    </w:p>
    <w:p>
      <w:r>
        <w:t>The Surveying Room (also known as the surveying room or surveying lab) is located in Room SP201 on the Second Floor of St. Patrick Building at the Barretto Campus. It is part of the College Department. This location is near second floor academic wing. Room used for surveying classes and activities.</w:t>
      </w:r>
    </w:p>
    <w:p>
      <w:pPr>
        <w:pStyle w:val="Heading2"/>
      </w:pPr>
      <w:r>
        <w:t>Utility Room</w:t>
      </w:r>
    </w:p>
    <w:p>
      <w:r>
        <w:t>The Utility Room (also known as the utility room or maintenance room) is located in Room SP206 on the Second Floor of St. Patrick Building at the Barretto Campus. It is part of the College Department. This location is near second floor service area. Room for utility and maintenance functions.</w:t>
      </w:r>
    </w:p>
    <w:p>
      <w:pPr>
        <w:pStyle w:val="Heading2"/>
      </w:pPr>
      <w:r>
        <w:t>Comfort Room (Female)</w:t>
      </w:r>
    </w:p>
    <w:p>
      <w:r>
        <w:t>The Comfort Room (Female) (also known as the female cr, women restroom, or ladies comfort room) is located in Room SP306 on the Third Floor of St. Patrick Building at the Barretto Campus. It is part of the College Department. This location is near third floor near classrooms. Female comfort room facility.</w:t>
      </w:r>
    </w:p>
    <w:p>
      <w:pPr>
        <w:pStyle w:val="Heading2"/>
      </w:pPr>
      <w:r>
        <w:t>Comfort Room (Male)</w:t>
      </w:r>
    </w:p>
    <w:p>
      <w:r>
        <w:t>The Comfort Room (Male) (also known as the male cr, men restroom, or gents comfort room) is located in Room SP307 on the Third Floor of St. Patrick Building at the Barretto Campus. It is part of the College Department. This location is near third floor near classrooms. Male comfort room facility.</w:t>
      </w:r>
    </w:p>
    <w:p>
      <w:pPr>
        <w:pStyle w:val="Heading2"/>
      </w:pPr>
      <w:r>
        <w:t>Comfort Room (PWD)</w:t>
      </w:r>
    </w:p>
    <w:p>
      <w:r>
        <w:t>The Comfort Room (PWD) (also known as the pwd cr, accessible restroom, or disability restroom) is located in Room SP308 on the Third Floor of St. Patrick Building at the Barretto Campus. It is part of the College Department. This location is near third floor near restrooms. Accessible comfort room for persons with disabilities.</w:t>
      </w:r>
    </w:p>
    <w:p>
      <w:pPr>
        <w:pStyle w:val="Heading2"/>
      </w:pPr>
      <w:r>
        <w:t>Computer Laboratory 1</w:t>
      </w:r>
    </w:p>
    <w:p>
      <w:r>
        <w:t>The Computer Laboratory 1 (also known as the computer lab 1, comlab 1, computer room, or engineering comlab 1) is located in Room SP302 on the Third Floor of St. Patrick Building at the Barretto Campus. It is part of the College Department. This location is near third floor ict area. Computer laboratory for engineering applications.</w:t>
      </w:r>
    </w:p>
    <w:p>
      <w:pPr>
        <w:pStyle w:val="Heading2"/>
      </w:pPr>
      <w:r>
        <w:t>Computer Laboratory 2</w:t>
      </w:r>
    </w:p>
    <w:p>
      <w:r>
        <w:t>The Computer Laboratory 2 (also known as the computer lab 2, comlab 2, computer room, or engineering comlab 2) is located in Room SP303 on the Third Floor of St. Patrick Building at the Barretto Campus. It is part of the College Department. This location is near third floor ict area. Secondary computer laboratory for students.</w:t>
      </w:r>
    </w:p>
    <w:p>
      <w:pPr>
        <w:pStyle w:val="Heading2"/>
      </w:pPr>
      <w:r>
        <w:t>Drawing Room</w:t>
      </w:r>
    </w:p>
    <w:p>
      <w:r>
        <w:t>The Drawing Room (also known as the drawing room or drafting room) is located in Room SP301 on the Third Floor of St. Patrick Building at the Barretto Campus. It is part of the College Department. This location is near third floor academic wing. Room for engineering drawing and drafting classes.</w:t>
      </w:r>
    </w:p>
    <w:p>
      <w:pPr>
        <w:pStyle w:val="Heading2"/>
      </w:pPr>
      <w:r>
        <w:t>Electrical Room</w:t>
      </w:r>
    </w:p>
    <w:p>
      <w:r>
        <w:t>The Electrical Room (also known as the electrical room or power room) is located in Room SP305 on the Third Floor of St. Patrick Building at the Barretto Campus. It is part of the College Department. This location is near third floor utility area. Electrical distribution and control room.</w:t>
      </w:r>
    </w:p>
    <w:p>
      <w:pPr>
        <w:pStyle w:val="Heading2"/>
      </w:pPr>
      <w:r>
        <w:t>Utility Room</w:t>
      </w:r>
    </w:p>
    <w:p>
      <w:r>
        <w:t>The Utility Room (also known as the utility room or maintenance room) is located in Room SP304 on the Third Floor of St. Patrick Building at the Barretto Campus. It is part of the College Department. This location is near third floor service area. Room for building utilities and maintenance.</w:t>
      </w:r>
    </w:p>
    <w:p>
      <w:pPr>
        <w:pStyle w:val="Heading2"/>
      </w:pPr>
      <w:r>
        <w:t>Chemistry Room</w:t>
      </w:r>
    </w:p>
    <w:p>
      <w:r>
        <w:t>The Chemistry Room (also known as the chemistry room or chemistry lab) is located in Room SP404 on the Fourth Floor of St. Patrick Building at the Barretto Campus. It is part of the College Department. This location is near fourth floor science wing. Laboratory for chemistry instruction and experiments.</w:t>
      </w:r>
    </w:p>
    <w:p>
      <w:pPr>
        <w:pStyle w:val="Heading2"/>
      </w:pPr>
      <w:r>
        <w:t>Chemistry Stock Room</w:t>
      </w:r>
    </w:p>
    <w:p>
      <w:r>
        <w:t>The Chemistry Stock Room (also known as the chemistry stock room or chemistry storage) is located in Room SP403 on the Fourth Floor of St. Patrick Building at the Barretto Campus. It is part of the College Department. This location is near fourth floor near chemistry room. Storage room for chemistry materials and supplies.</w:t>
      </w:r>
    </w:p>
    <w:p>
      <w:pPr>
        <w:pStyle w:val="Heading2"/>
      </w:pPr>
      <w:r>
        <w:t>Comfort Room (Female)</w:t>
      </w:r>
    </w:p>
    <w:p>
      <w:r>
        <w:t>The Comfort Room (Female) (also known as the female cr, women restroom, or ladies comfort room) is located in Room SP407 on the Fourth Floor of St. Patrick Building at the Barretto Campus. It is part of the College Department. This location is near fourth floor near classrooms. Female comfort room facility.</w:t>
      </w:r>
    </w:p>
    <w:p>
      <w:pPr>
        <w:pStyle w:val="Heading2"/>
      </w:pPr>
      <w:r>
        <w:t>Comfort Room (Male)</w:t>
      </w:r>
    </w:p>
    <w:p>
      <w:r>
        <w:t>The Comfort Room (Male) (also known as the male cr, men restroom, or gents comfort room) is located in Room SP408 on the Fourth Floor of St. Patrick Building at the Barretto Campus. It is part of the College Department. This location is near fourth floor near classrooms. Male comfort room facility.</w:t>
      </w:r>
    </w:p>
    <w:p>
      <w:pPr>
        <w:pStyle w:val="Heading2"/>
      </w:pPr>
      <w:r>
        <w:t>Comfort Room (PWD)</w:t>
      </w:r>
    </w:p>
    <w:p>
      <w:r>
        <w:t>The Comfort Room (PWD) (also known as the pwd cr, accessible restroom, or disability restroom) is located in Room SP409 on the Fourth Floor of St. Patrick Building at the Barretto Campus. It is part of the College Department. This location is near fourth floor near restrooms. Accessible comfort room for persons with disabilities.</w:t>
      </w:r>
    </w:p>
    <w:p>
      <w:pPr>
        <w:pStyle w:val="Heading2"/>
      </w:pPr>
      <w:r>
        <w:t>Electrical Room</w:t>
      </w:r>
    </w:p>
    <w:p>
      <w:r>
        <w:t>The Electrical Room (also known as the electrical room or power room) is located in Room SP406 on the Fourth Floor of St. Patrick Building at the Barretto Campus. It is part of the College Department. This location is near fourth floor utility area. Electrical control and distribution room.</w:t>
      </w:r>
    </w:p>
    <w:p>
      <w:pPr>
        <w:pStyle w:val="Heading2"/>
      </w:pPr>
      <w:r>
        <w:t>Physics Room</w:t>
      </w:r>
    </w:p>
    <w:p>
      <w:r>
        <w:t>The Physics Room (also known as the physics room or physics lab) is located in Room SP401 on the Fourth Floor of St. Patrick Building at the Barretto Campus. It is part of the College Department. This location is near fourth floor science wing. Room used for physics lectures and experiments.</w:t>
      </w:r>
    </w:p>
    <w:p>
      <w:pPr>
        <w:pStyle w:val="Heading2"/>
      </w:pPr>
      <w:r>
        <w:t>Physics Stock Room</w:t>
      </w:r>
    </w:p>
    <w:p>
      <w:r>
        <w:t>The Physics Stock Room (also known as the physics stock room or physics storage) is located in Room SP402 on the Fourth Floor of St. Patrick Building at the Barretto Campus. It is part of the College Department. This location is near fourth floor near physics room. Storage room for physics equipment.</w:t>
      </w:r>
    </w:p>
    <w:p>
      <w:pPr>
        <w:pStyle w:val="Heading2"/>
      </w:pPr>
      <w:r>
        <w:t>Utility Room</w:t>
      </w:r>
    </w:p>
    <w:p>
      <w:r>
        <w:t>The Utility Room (also known as the utility room or maintenance room) is located in Room SP405 on the Fourth Floor of St. Patrick Building at the Barretto Campus. It is part of the College Department. This location is near fourth floor service area. Utility and maintenance room.</w:t>
      </w:r>
    </w:p>
    <w:p>
      <w:pPr>
        <w:pStyle w:val="Heading1"/>
      </w:pPr>
      <w:r>
        <w:t>V Building</w:t>
      </w:r>
    </w:p>
    <w:p>
      <w:pPr>
        <w:pStyle w:val="Heading2"/>
      </w:pPr>
      <w:r>
        <w:t>Chapel</w:t>
      </w:r>
    </w:p>
    <w:p>
      <w:r>
        <w:t>The Chapel (also known as the chapel or prayer room) is located in Room V101–V102 on the Ground Floor of V Building at the Main Campus. It is part of the College Department. This location is near ground floor central area. Chapel used for worship, masses, and religious activities.</w:t>
      </w:r>
    </w:p>
    <w:p>
      <w:pPr>
        <w:pStyle w:val="Heading2"/>
      </w:pPr>
      <w:r>
        <w:t>Classroom</w:t>
      </w:r>
    </w:p>
    <w:p>
      <w:r>
        <w:t>The Classroom (also known as the classrooms or lecture rooms) is located in Room V104–V108 on the Ground Floor of V Building at the Main Campus. It is part of the College Department. This location is near ground floor academic wing. Multiple classrooms for general instruction.</w:t>
      </w:r>
    </w:p>
    <w:p>
      <w:pPr>
        <w:pStyle w:val="Heading2"/>
      </w:pPr>
      <w:r>
        <w:t>Social Work Coordinator’s Office</w:t>
      </w:r>
    </w:p>
    <w:p>
      <w:r>
        <w:t>The Social Work Coordinator’s Office (also known as the social work office or sw coordinator office) is located in Room V103 on the Ground Floor of V Building at the Main Campus. It is part of the College Department. This location is near ground floor near classrooms. Office of the Social Work program coordinator.</w:t>
      </w:r>
    </w:p>
    <w:p>
      <w:pPr>
        <w:pStyle w:val="Heading2"/>
      </w:pPr>
      <w:r>
        <w:t>College Library</w:t>
      </w:r>
    </w:p>
    <w:p>
      <w:r>
        <w:t>The College Library (also known as the library or school library) is located on the Second Floor of V Building at the Main Campus. It is part of the College Department. This location is near entire second floor. Main academic library for students and faculty.</w:t>
      </w:r>
    </w:p>
    <w:p>
      <w:pPr>
        <w:pStyle w:val="Heading2"/>
      </w:pPr>
      <w:r>
        <w:t>Biology Laboratory</w:t>
      </w:r>
    </w:p>
    <w:p>
      <w:r>
        <w:t>The Biology Laboratory (also known as the bio lab or biology lab) is located in Room V304 on the Third Floor of V Building at the Main Campus. It is part of the College Department. This location is near third floor science wing. Laboratory for biology experiments.</w:t>
      </w:r>
    </w:p>
    <w:p>
      <w:pPr>
        <w:pStyle w:val="Heading2"/>
      </w:pPr>
      <w:r>
        <w:t>Chemistry Laboratory</w:t>
      </w:r>
    </w:p>
    <w:p>
      <w:r>
        <w:t>The Chemistry Laboratory (also known as the chem lab or chemistry lab) is located in Room V301 on the Third Floor of V Building at the Main Campus. It is part of the College Department. This location is near third floor science wing. Laboratory for chemistry experiments.</w:t>
      </w:r>
    </w:p>
    <w:p>
      <w:pPr>
        <w:pStyle w:val="Heading2"/>
      </w:pPr>
      <w:r>
        <w:t>Internet Laboratory</w:t>
      </w:r>
    </w:p>
    <w:p>
      <w:r>
        <w:t>The Internet Laboratory (also known as the internet lab or computer lab) is located in Room V307 on the Third Floor of V Building at the Main Campus. It is part of the College Department. This location is near third floor near server room. Computer laboratory with internet access.</w:t>
      </w:r>
    </w:p>
    <w:p>
      <w:pPr>
        <w:pStyle w:val="Heading2"/>
      </w:pPr>
      <w:r>
        <w:t>Microbiology Laboratory</w:t>
      </w:r>
    </w:p>
    <w:p>
      <w:r>
        <w:t>The Microbiology Laboratory (also known as the micro lab or microbiology lab) is located in Room V305 on the Third Floor of V Building at the Main Campus. It is part of the College Department. This location is near third floor near biology lab. Laboratory for microbiology studies.</w:t>
      </w:r>
    </w:p>
    <w:p>
      <w:pPr>
        <w:pStyle w:val="Heading2"/>
      </w:pPr>
      <w:r>
        <w:t>Science Lecture Room</w:t>
      </w:r>
    </w:p>
    <w:p>
      <w:r>
        <w:t>The Science Lecture Room (also known as the science lecture room or sci classroom) is located in Room V303 on the Third Floor of V Building at the Main Campus. It is part of the College Department. This location is near third floor near laboratories. Lecture room for science subjects.</w:t>
      </w:r>
    </w:p>
    <w:p>
      <w:pPr>
        <w:pStyle w:val="Heading2"/>
      </w:pPr>
      <w:r>
        <w:t>Server Room</w:t>
      </w:r>
    </w:p>
    <w:p>
      <w:r>
        <w:t>The Server Room (also known as the server room or data center) is located in Room V306 on the Third Floor of V Building at the Main Campus. It is part of the College Department. This location is near restricted area on third floor. Room housing servers and network equipment.</w:t>
      </w:r>
    </w:p>
    <w:p>
      <w:pPr>
        <w:pStyle w:val="Heading2"/>
      </w:pPr>
      <w:r>
        <w:t>Stock Room</w:t>
      </w:r>
    </w:p>
    <w:p>
      <w:r>
        <w:t>The Stock Room (also known as the stock room or supply room) is located in Room V302 on the Third Floor of V Building at the Main Campus. It is part of the College Department. This location is near third floor near laboratories. Storage room for laboratory supplies.</w:t>
      </w:r>
    </w:p>
    <w:p/>
    <w:p>
      <w:r>
        <w:t>---</w:t>
      </w:r>
    </w:p>
    <w:p>
      <w:r>
        <w:rPr>
          <w:i/>
        </w:rPr>
        <w:t>Document generated: 2026-02-19</w:t>
        <w:br/>
      </w:r>
      <w:r>
        <w:rPr>
          <w:i/>
        </w:rPr>
        <w:t>Total locations: 220</w:t>
        <w:br/>
      </w:r>
      <w:r>
        <w:rPr>
          <w:i/>
        </w:rPr>
        <w:t>Source: Columban College Directory Entity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